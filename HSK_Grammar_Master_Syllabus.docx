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b/>
          <w:color w:val="1B365D"/>
          <w:sz w:val="19"/>
        </w:rPr>
        <w:t>CORELINK ACADEMY • CHUYÊN SÂU NGỮ PHÁP HSK</w:t>
      </w:r>
    </w:p>
    <w:p>
      <w:pPr>
        <w:spacing w:before="120" w:after="80"/>
        <w:jc w:val="center"/>
      </w:pPr>
      <w:r>
        <w:rPr>
          <w:rFonts w:ascii="Times New Roman" w:hAnsi="Times New Roman"/>
          <w:b/>
          <w:color w:val="1B365D"/>
          <w:sz w:val="36"/>
        </w:rPr>
        <w:t>GIÁO TRÌNH NGỮ PHÁP HSK TINH GIẢNG</w:t>
      </w:r>
    </w:p>
    <w:p>
      <w:pPr>
        <w:spacing w:after="240"/>
        <w:jc w:val="center"/>
      </w:pPr>
      <w:r>
        <w:rPr>
          <w:rFonts w:ascii="Times New Roman" w:hAnsi="Times New Roman"/>
          <w:i/>
          <w:color w:val="2D3748"/>
          <w:sz w:val="22"/>
        </w:rPr>
        <w:t>Tài liệu chuẩn hóa từ sách 《HSK 语法精讲精练》 (Zhang Jing - NXB Sinolingua)</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Pr>
          <w:p>
            <w:pPr>
              <w:spacing w:after="40"/>
            </w:pPr>
            <w:r>
              <w:rPr>
                <w:rFonts w:ascii="Times New Roman" w:hAnsi="Times New Roman"/>
                <w:b/>
                <w:color w:val="1B365D"/>
                <w:sz w:val="22"/>
              </w:rPr>
              <w:t>🎯 TÀI LIỆU CHUYÊN SÂU LUYỆN THI HSK 3 - HSK 5</w:t>
            </w:r>
          </w:p>
          <w:p>
            <w:r>
              <w:rPr>
                <w:rFonts w:ascii="Times New Roman" w:hAnsi="Times New Roman"/>
                <w:color w:val="2D3748"/>
                <w:sz w:val="20"/>
              </w:rPr>
              <w:t>• Hệ thống toàn bộ 11 bài học ngữ pháp cốt lõi + 1 Phụ lục 30 câu thi tổng hợp.</w:t>
              <w:br/>
              <w:t>• Cấu trúc 5 bước khoa học: Mục tiêu ➔ Lý thuyết &amp; Công thức ➔ Phân biệt lỗi sai ➔ Bài tập HSK ➔ Đáp án chi tiết.</w:t>
            </w:r>
          </w:p>
        </w:tc>
      </w:tr>
    </w:tbl>
    <w:p>
      <w:pPr>
        <w:spacing w:after="240"/>
      </w:pPr>
    </w:p>
    <w:p>
      <w:pPr>
        <w:keepNext/>
        <w:spacing w:before="360" w:after="120"/>
      </w:pPr>
      <w:r>
        <w:rPr>
          <w:rFonts w:ascii="Times New Roman" w:hAnsi="Times New Roman"/>
          <w:b/>
          <w:color w:val="1B365D"/>
          <w:sz w:val="30"/>
        </w:rPr>
        <w:t>GIÁO TRÌNH NGỮ PHÁP HSK TINH GIẢNG (精讲精练)</w:t>
      </w:r>
    </w:p>
    <w:p>
      <w:pPr>
        <w:keepNext/>
        <w:spacing w:before="240" w:after="80"/>
      </w:pPr>
      <w:r>
        <w:rPr>
          <w:rFonts w:ascii="Times New Roman" w:hAnsi="Times New Roman"/>
          <w:b/>
          <w:color w:val="1B365D"/>
          <w:sz w:val="25"/>
        </w:rPr>
        <w:t>TÀI LIỆU BIÊN SOẠN BẢN QUYỀN THEO CHUẨN SÁCH 《HSK 语法精讲精练》 (ZHANG JING)</w:t>
      </w:r>
    </w:p>
    <w:p>
      <w:pPr>
        <w:spacing w:after="80"/>
      </w:pPr>
      <w:r>
        <w:rPr>
          <w:rFonts w:ascii="Times New Roman" w:hAnsi="Times New Roman"/>
          <w:sz w:val="21"/>
        </w:rPr>
        <w:t>---</w:t>
      </w:r>
    </w:p>
    <w:p>
      <w:pPr>
        <w:spacing w:after="80"/>
      </w:pPr>
      <w:r>
        <w:rPr>
          <w:rFonts w:ascii="Times New Roman" w:hAnsi="Times New Roman"/>
          <w:sz w:val="21"/>
        </w:rPr>
        <w:t>&gt; **Mục tiêu giáo trình**: Giúp học viên làm chủ 100% các điểm ngữ pháp trọng tâm HSK 3 - HSK 5, nhận biết bẫy đề thi, nâng cao phản xạ phân tích câu và đạt điểm tuyệt đối phần Kiến thức Ngữ pháp HSK.</w:t>
      </w:r>
    </w:p>
    <w:p>
      <w:pPr>
        <w:spacing w:after="80"/>
      </w:pPr>
      <w:r>
        <w:rPr>
          <w:rFonts w:ascii="Times New Roman" w:hAnsi="Times New Roman"/>
          <w:sz w:val="21"/>
        </w:rPr>
        <w:t>&gt; **Cấu trúc mỗi bài học (5 bước chuẩn khoa học)**:</w:t>
      </w:r>
    </w:p>
    <w:p>
      <w:pPr>
        <w:spacing w:after="80"/>
      </w:pPr>
      <w:r>
        <w:rPr>
          <w:rFonts w:ascii="Times New Roman" w:hAnsi="Times New Roman"/>
          <w:sz w:val="21"/>
        </w:rPr>
        <w:t>&gt; 1. 🎯 **Mục tiêu bài học** (Learning Objectives)</w:t>
      </w:r>
    </w:p>
    <w:p>
      <w:pPr>
        <w:spacing w:after="80"/>
      </w:pPr>
      <w:r>
        <w:rPr>
          <w:rFonts w:ascii="Times New Roman" w:hAnsi="Times New Roman"/>
          <w:sz w:val="21"/>
        </w:rPr>
        <w:t>&gt; 2. 💡 **Kiến thức trọng tâm &amp; Điểm thi HSK** (Examination Points &amp; Formulas)</w:t>
      </w:r>
    </w:p>
    <w:p>
      <w:pPr>
        <w:spacing w:after="80"/>
      </w:pPr>
      <w:r>
        <w:rPr>
          <w:rFonts w:ascii="Times New Roman" w:hAnsi="Times New Roman"/>
          <w:sz w:val="21"/>
        </w:rPr>
        <w:t>&gt; 3. ⚡ **Phân biệt ngữ pháp &amp; Lỗi sai hay gặp** (Confusing Points &amp; Common Pitfalls)</w:t>
      </w:r>
    </w:p>
    <w:p>
      <w:pPr>
        <w:spacing w:after="80"/>
      </w:pPr>
      <w:r>
        <w:rPr>
          <w:rFonts w:ascii="Times New Roman" w:hAnsi="Times New Roman"/>
          <w:sz w:val="21"/>
        </w:rPr>
        <w:t>&gt; 4. 📝 **Bài tập luyện thi HSK mô phỏng** (Practice Exercises)</w:t>
      </w:r>
    </w:p>
    <w:p>
      <w:pPr>
        <w:spacing w:after="80"/>
      </w:pPr>
      <w:r>
        <w:rPr>
          <w:rFonts w:ascii="Times New Roman" w:hAnsi="Times New Roman"/>
          <w:sz w:val="21"/>
        </w:rPr>
        <w:t>&gt; 5. 🔑 **Đáp án &amp; Giải thích chi tiết** (Detailed Answers &amp; Explanations)</w:t>
      </w:r>
    </w:p>
    <w:p>
      <w:pPr>
        <w:spacing w:after="80"/>
      </w:pPr>
      <w:r>
        <w:rPr>
          <w:rFonts w:ascii="Times New Roman" w:hAnsi="Times New Roman"/>
          <w:sz w:val="21"/>
        </w:rPr>
        <w:t>---</w:t>
      </w:r>
    </w:p>
    <w:p>
      <w:pPr>
        <w:keepNext/>
        <w:spacing w:before="240" w:after="80"/>
      </w:pPr>
      <w:r>
        <w:rPr>
          <w:rFonts w:ascii="Times New Roman" w:hAnsi="Times New Roman"/>
          <w:b/>
          <w:color w:val="1B365D"/>
          <w:sz w:val="25"/>
        </w:rPr>
        <w:t>📊 BẢNG MA TRẬN KIẾN THỨC 11 BÀI HỌC NGỮ PHÁP HSK</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80" w:type="dxa"/>
              <w:bottom w:w="80" w:type="dxa"/>
              <w:left w:w="120" w:type="dxa"/>
              <w:right w:w="120" w:type="dxa"/>
            </w:tcMar>
            <w:shd w:fill="1B365D"/>
          </w:tcPr>
          <w:p>
            <w:r>
              <w:rPr>
                <w:rFonts w:ascii="Times New Roman" w:hAnsi="Times New Roman"/>
                <w:b/>
                <w:color w:val="FFFFFF"/>
                <w:sz w:val="19"/>
              </w:rPr>
              <w:t>Bài số</w:t>
            </w:r>
          </w:p>
        </w:tc>
        <w:tc>
          <w:tcPr>
            <w:tcW w:type="dxa" w:w="2520"/>
            <w:tcMar>
              <w:top w:w="80" w:type="dxa"/>
              <w:bottom w:w="80" w:type="dxa"/>
              <w:left w:w="120" w:type="dxa"/>
              <w:right w:w="120" w:type="dxa"/>
            </w:tcMar>
            <w:shd w:fill="1B365D"/>
          </w:tcPr>
          <w:p>
            <w:r>
              <w:rPr>
                <w:rFonts w:ascii="Times New Roman" w:hAnsi="Times New Roman"/>
                <w:b/>
                <w:color w:val="FFFFFF"/>
                <w:sz w:val="19"/>
              </w:rPr>
              <w:t>Chủ đề Ngữ pháp</w:t>
            </w:r>
          </w:p>
        </w:tc>
        <w:tc>
          <w:tcPr>
            <w:tcW w:type="dxa" w:w="2520"/>
            <w:tcMar>
              <w:top w:w="80" w:type="dxa"/>
              <w:bottom w:w="80" w:type="dxa"/>
              <w:left w:w="120" w:type="dxa"/>
              <w:right w:w="120" w:type="dxa"/>
            </w:tcMar>
            <w:shd w:fill="1B365D"/>
          </w:tcPr>
          <w:p>
            <w:r>
              <w:rPr>
                <w:rFonts w:ascii="Times New Roman" w:hAnsi="Times New Roman"/>
                <w:b/>
                <w:color w:val="FFFFFF"/>
                <w:sz w:val="19"/>
              </w:rPr>
              <w:t>Điểm cốt lõi &amp; Cấu trúc trọng tâm</w:t>
            </w:r>
          </w:p>
        </w:tc>
        <w:tc>
          <w:tcPr>
            <w:tcW w:type="dxa" w:w="2520"/>
            <w:tcMar>
              <w:top w:w="80" w:type="dxa"/>
              <w:bottom w:w="80" w:type="dxa"/>
              <w:left w:w="120" w:type="dxa"/>
              <w:right w:w="120" w:type="dxa"/>
            </w:tcMar>
            <w:shd w:fill="1B365D"/>
          </w:tcPr>
          <w:p>
            <w:r>
              <w:rPr>
                <w:rFonts w:ascii="Times New Roman" w:hAnsi="Times New Roman"/>
                <w:b/>
                <w:color w:val="FFFFFF"/>
                <w:sz w:val="19"/>
              </w:rPr>
              <w:t>Mức độ thi HSK</w:t>
            </w:r>
          </w:p>
        </w:tc>
      </w:tr>
      <w:tr>
        <w:tc>
          <w:tcPr>
            <w:tcW w:type="dxa" w:w="2520"/>
            <w:tcMar>
              <w:top w:w="80" w:type="dxa"/>
              <w:bottom w:w="80" w:type="dxa"/>
              <w:left w:w="120" w:type="dxa"/>
              <w:right w:w="120" w:type="dxa"/>
            </w:tcMar>
            <w:shd w:fill="F8FAFC"/>
          </w:tcPr>
          <w:p>
            <w:r>
              <w:rPr>
                <w:rFonts w:ascii="Times New Roman" w:hAnsi="Times New Roman"/>
                <w:sz w:val="19"/>
              </w:rPr>
              <w:t>**Bài 1**</w:t>
            </w:r>
          </w:p>
        </w:tc>
        <w:tc>
          <w:tcPr>
            <w:tcW w:type="dxa" w:w="2520"/>
            <w:tcMar>
              <w:top w:w="80" w:type="dxa"/>
              <w:bottom w:w="80" w:type="dxa"/>
              <w:left w:w="120" w:type="dxa"/>
              <w:right w:w="120" w:type="dxa"/>
            </w:tcMar>
            <w:shd w:fill="F8FAFC"/>
          </w:tcPr>
          <w:p>
            <w:r>
              <w:rPr>
                <w:rFonts w:ascii="Times New Roman" w:hAnsi="Times New Roman"/>
                <w:sz w:val="19"/>
              </w:rPr>
              <w:t>**量词 (Lượng từ)**</w:t>
            </w:r>
          </w:p>
        </w:tc>
        <w:tc>
          <w:tcPr>
            <w:tcW w:type="dxa" w:w="2520"/>
            <w:tcMar>
              <w:top w:w="80" w:type="dxa"/>
              <w:bottom w:w="80" w:type="dxa"/>
              <w:left w:w="120" w:type="dxa"/>
              <w:right w:w="120" w:type="dxa"/>
            </w:tcMar>
            <w:shd w:fill="F8FAFC"/>
          </w:tcPr>
          <w:p>
            <w:r>
              <w:rPr>
                <w:rFonts w:ascii="Times New Roman" w:hAnsi="Times New Roman"/>
                <w:sz w:val="19"/>
              </w:rPr>
              <w:t>Danh lượng từ, Động lượng từ, Quy tắc bớt "一", Lượng từ mượn từ danh từ, Bảng 60+ lượng từ chuẩn HSK</w:t>
            </w:r>
          </w:p>
        </w:tc>
        <w:tc>
          <w:tcPr>
            <w:tcW w:type="dxa" w:w="2520"/>
            <w:tcMar>
              <w:top w:w="80" w:type="dxa"/>
              <w:bottom w:w="80" w:type="dxa"/>
              <w:left w:w="120" w:type="dxa"/>
              <w:right w:w="120" w:type="dxa"/>
            </w:tcMar>
            <w:shd w:fill="F8FAFC"/>
          </w:tcPr>
          <w:p>
            <w:r>
              <w:rPr>
                <w:rFonts w:ascii="Times New Roman" w:hAnsi="Times New Roman"/>
                <w:sz w:val="19"/>
              </w:rPr>
              <w:t>HSK 3 - 5</w:t>
            </w:r>
          </w:p>
        </w:tc>
      </w:tr>
      <w:tr>
        <w:tc>
          <w:tcPr>
            <w:tcW w:type="dxa" w:w="2520"/>
            <w:tcMar>
              <w:top w:w="80" w:type="dxa"/>
              <w:bottom w:w="80" w:type="dxa"/>
              <w:left w:w="120" w:type="dxa"/>
              <w:right w:w="120" w:type="dxa"/>
            </w:tcMar>
          </w:tcPr>
          <w:p>
            <w:r>
              <w:rPr>
                <w:rFonts w:ascii="Times New Roman" w:hAnsi="Times New Roman"/>
                <w:sz w:val="19"/>
              </w:rPr>
              <w:t>**Bài 2**</w:t>
            </w:r>
          </w:p>
        </w:tc>
        <w:tc>
          <w:tcPr>
            <w:tcW w:type="dxa" w:w="2520"/>
            <w:tcMar>
              <w:top w:w="80" w:type="dxa"/>
              <w:bottom w:w="80" w:type="dxa"/>
              <w:left w:w="120" w:type="dxa"/>
              <w:right w:w="120" w:type="dxa"/>
            </w:tcMar>
          </w:tcPr>
          <w:p>
            <w:r>
              <w:rPr>
                <w:rFonts w:ascii="Times New Roman" w:hAnsi="Times New Roman"/>
                <w:sz w:val="19"/>
              </w:rPr>
              <w:t>**副词 (Phó từ)**</w:t>
            </w:r>
          </w:p>
        </w:tc>
        <w:tc>
          <w:tcPr>
            <w:tcW w:type="dxa" w:w="2520"/>
            <w:tcMar>
              <w:top w:w="80" w:type="dxa"/>
              <w:bottom w:w="80" w:type="dxa"/>
              <w:left w:w="120" w:type="dxa"/>
              <w:right w:w="120" w:type="dxa"/>
            </w:tcMar>
          </w:tcPr>
          <w:p>
            <w:r>
              <w:rPr>
                <w:rFonts w:ascii="Times New Roman" w:hAnsi="Times New Roman"/>
                <w:sz w:val="19"/>
              </w:rPr>
              <w:t>Phó từ thời gian, phạm vi, mức độ, ngữ khí, tần suất; Phân biệt 15+ cặp phó từ đồng nghĩa dễ nhầm</w:t>
            </w:r>
          </w:p>
        </w:tc>
        <w:tc>
          <w:tcPr>
            <w:tcW w:type="dxa" w:w="2520"/>
            <w:tcMar>
              <w:top w:w="80" w:type="dxa"/>
              <w:bottom w:w="80" w:type="dxa"/>
              <w:left w:w="120" w:type="dxa"/>
              <w:right w:w="120" w:type="dxa"/>
            </w:tcMar>
          </w:tcPr>
          <w:p>
            <w:r>
              <w:rPr>
                <w:rFonts w:ascii="Times New Roman" w:hAnsi="Times New Roman"/>
                <w:sz w:val="19"/>
              </w:rPr>
              <w:t>HSK 3 - 5</w:t>
            </w:r>
          </w:p>
        </w:tc>
      </w:tr>
      <w:tr>
        <w:tc>
          <w:tcPr>
            <w:tcW w:type="dxa" w:w="2520"/>
            <w:tcMar>
              <w:top w:w="80" w:type="dxa"/>
              <w:bottom w:w="80" w:type="dxa"/>
              <w:left w:w="120" w:type="dxa"/>
              <w:right w:w="120" w:type="dxa"/>
            </w:tcMar>
            <w:shd w:fill="F8FAFC"/>
          </w:tcPr>
          <w:p>
            <w:r>
              <w:rPr>
                <w:rFonts w:ascii="Times New Roman" w:hAnsi="Times New Roman"/>
                <w:sz w:val="19"/>
              </w:rPr>
              <w:t>**Bài 3**</w:t>
            </w:r>
          </w:p>
        </w:tc>
        <w:tc>
          <w:tcPr>
            <w:tcW w:type="dxa" w:w="2520"/>
            <w:tcMar>
              <w:top w:w="80" w:type="dxa"/>
              <w:bottom w:w="80" w:type="dxa"/>
              <w:left w:w="120" w:type="dxa"/>
              <w:right w:w="120" w:type="dxa"/>
            </w:tcMar>
            <w:shd w:fill="F8FAFC"/>
          </w:tcPr>
          <w:p>
            <w:r>
              <w:rPr>
                <w:rFonts w:ascii="Times New Roman" w:hAnsi="Times New Roman"/>
                <w:sz w:val="19"/>
              </w:rPr>
              <w:t>**介词 (Giới từ)**</w:t>
            </w:r>
          </w:p>
        </w:tc>
        <w:tc>
          <w:tcPr>
            <w:tcW w:type="dxa" w:w="2520"/>
            <w:tcMar>
              <w:top w:w="80" w:type="dxa"/>
              <w:bottom w:w="80" w:type="dxa"/>
              <w:left w:w="120" w:type="dxa"/>
              <w:right w:w="120" w:type="dxa"/>
            </w:tcMar>
            <w:shd w:fill="F8FAFC"/>
          </w:tcPr>
          <w:p>
            <w:r>
              <w:rPr>
                <w:rFonts w:ascii="Times New Roman" w:hAnsi="Times New Roman"/>
                <w:sz w:val="19"/>
              </w:rPr>
              <w:t>Giới từ thời gian, nơi chốn, đối tượng, căn cứ; Phân biệt `对/对于`, `关于/对于`, `按/按照/凭`, `经过/通过`</w:t>
            </w:r>
          </w:p>
        </w:tc>
        <w:tc>
          <w:tcPr>
            <w:tcW w:type="dxa" w:w="2520"/>
            <w:tcMar>
              <w:top w:w="80" w:type="dxa"/>
              <w:bottom w:w="80" w:type="dxa"/>
              <w:left w:w="120" w:type="dxa"/>
              <w:right w:w="120" w:type="dxa"/>
            </w:tcMar>
            <w:shd w:fill="F8FAFC"/>
          </w:tcPr>
          <w:p>
            <w:r>
              <w:rPr>
                <w:rFonts w:ascii="Times New Roman" w:hAnsi="Times New Roman"/>
                <w:sz w:val="19"/>
              </w:rPr>
              <w:t>HSK 3 - 5</w:t>
            </w:r>
          </w:p>
        </w:tc>
      </w:tr>
      <w:tr>
        <w:tc>
          <w:tcPr>
            <w:tcW w:type="dxa" w:w="2520"/>
            <w:tcMar>
              <w:top w:w="80" w:type="dxa"/>
              <w:bottom w:w="80" w:type="dxa"/>
              <w:left w:w="120" w:type="dxa"/>
              <w:right w:w="120" w:type="dxa"/>
            </w:tcMar>
          </w:tcPr>
          <w:p>
            <w:r>
              <w:rPr>
                <w:rFonts w:ascii="Times New Roman" w:hAnsi="Times New Roman"/>
                <w:sz w:val="19"/>
              </w:rPr>
              <w:t>**Bài 4**</w:t>
            </w:r>
          </w:p>
        </w:tc>
        <w:tc>
          <w:tcPr>
            <w:tcW w:type="dxa" w:w="2520"/>
            <w:tcMar>
              <w:top w:w="80" w:type="dxa"/>
              <w:bottom w:w="80" w:type="dxa"/>
              <w:left w:w="120" w:type="dxa"/>
              <w:right w:w="120" w:type="dxa"/>
            </w:tcMar>
          </w:tcPr>
          <w:p>
            <w:r>
              <w:rPr>
                <w:rFonts w:ascii="Times New Roman" w:hAnsi="Times New Roman"/>
                <w:sz w:val="19"/>
              </w:rPr>
              <w:t>**连词 (Liên từ)**</w:t>
            </w:r>
          </w:p>
        </w:tc>
        <w:tc>
          <w:tcPr>
            <w:tcW w:type="dxa" w:w="2520"/>
            <w:tcMar>
              <w:top w:w="80" w:type="dxa"/>
              <w:bottom w:w="80" w:type="dxa"/>
              <w:left w:w="120" w:type="dxa"/>
              <w:right w:w="120" w:type="dxa"/>
            </w:tcMar>
          </w:tcPr>
          <w:p>
            <w:r>
              <w:rPr>
                <w:rFonts w:ascii="Times New Roman" w:hAnsi="Times New Roman"/>
                <w:sz w:val="19"/>
              </w:rPr>
              <w:t>Liên từ nối từ/cụm từ &amp; vế câu; Phân biệt `和/与/及/以及`, `还是/或者`, `并/并且`, `而`</w:t>
            </w:r>
          </w:p>
        </w:tc>
        <w:tc>
          <w:tcPr>
            <w:tcW w:type="dxa" w:w="2520"/>
            <w:tcMar>
              <w:top w:w="80" w:type="dxa"/>
              <w:bottom w:w="80" w:type="dxa"/>
              <w:left w:w="120" w:type="dxa"/>
              <w:right w:w="120" w:type="dxa"/>
            </w:tcMar>
          </w:tcPr>
          <w:p>
            <w:r>
              <w:rPr>
                <w:rFonts w:ascii="Times New Roman" w:hAnsi="Times New Roman"/>
                <w:sz w:val="19"/>
              </w:rPr>
              <w:t>HSK 3 - 5</w:t>
            </w:r>
          </w:p>
        </w:tc>
      </w:tr>
      <w:tr>
        <w:tc>
          <w:tcPr>
            <w:tcW w:type="dxa" w:w="2520"/>
            <w:tcMar>
              <w:top w:w="80" w:type="dxa"/>
              <w:bottom w:w="80" w:type="dxa"/>
              <w:left w:w="120" w:type="dxa"/>
              <w:right w:w="120" w:type="dxa"/>
            </w:tcMar>
            <w:shd w:fill="F8FAFC"/>
          </w:tcPr>
          <w:p>
            <w:r>
              <w:rPr>
                <w:rFonts w:ascii="Times New Roman" w:hAnsi="Times New Roman"/>
                <w:sz w:val="19"/>
              </w:rPr>
              <w:t>**Bài 5**</w:t>
            </w:r>
          </w:p>
        </w:tc>
        <w:tc>
          <w:tcPr>
            <w:tcW w:type="dxa" w:w="2520"/>
            <w:tcMar>
              <w:top w:w="80" w:type="dxa"/>
              <w:bottom w:w="80" w:type="dxa"/>
              <w:left w:w="120" w:type="dxa"/>
              <w:right w:w="120" w:type="dxa"/>
            </w:tcMar>
            <w:shd w:fill="F8FAFC"/>
          </w:tcPr>
          <w:p>
            <w:r>
              <w:rPr>
                <w:rFonts w:ascii="Times New Roman" w:hAnsi="Times New Roman"/>
                <w:sz w:val="19"/>
              </w:rPr>
              <w:t>**助词 (Trợ từ)**</w:t>
            </w:r>
          </w:p>
        </w:tc>
        <w:tc>
          <w:tcPr>
            <w:tcW w:type="dxa" w:w="2520"/>
            <w:tcMar>
              <w:top w:w="80" w:type="dxa"/>
              <w:bottom w:w="80" w:type="dxa"/>
              <w:left w:w="120" w:type="dxa"/>
              <w:right w:w="120" w:type="dxa"/>
            </w:tcMar>
            <w:shd w:fill="F8FAFC"/>
          </w:tcPr>
          <w:p>
            <w:r>
              <w:rPr>
                <w:rFonts w:ascii="Times New Roman" w:hAnsi="Times New Roman"/>
                <w:sz w:val="19"/>
              </w:rPr>
              <w:t>Trợ từ cấu trúc `的/地/得`, Trợ từ động thái `了/着/过`, Trợ từ ngữ khí `啊/吧/呢/吗/了`</w:t>
            </w:r>
          </w:p>
        </w:tc>
        <w:tc>
          <w:tcPr>
            <w:tcW w:type="dxa" w:w="2520"/>
            <w:tcMar>
              <w:top w:w="80" w:type="dxa"/>
              <w:bottom w:w="80" w:type="dxa"/>
              <w:left w:w="120" w:type="dxa"/>
              <w:right w:w="120" w:type="dxa"/>
            </w:tcMar>
            <w:shd w:fill="F8FAFC"/>
          </w:tcPr>
          <w:p>
            <w:r>
              <w:rPr>
                <w:rFonts w:ascii="Times New Roman" w:hAnsi="Times New Roman"/>
                <w:sz w:val="19"/>
              </w:rPr>
              <w:t>HSK 3 - 5</w:t>
            </w:r>
          </w:p>
        </w:tc>
      </w:tr>
      <w:tr>
        <w:tc>
          <w:tcPr>
            <w:tcW w:type="dxa" w:w="2520"/>
            <w:tcMar>
              <w:top w:w="80" w:type="dxa"/>
              <w:bottom w:w="80" w:type="dxa"/>
              <w:left w:w="120" w:type="dxa"/>
              <w:right w:w="120" w:type="dxa"/>
            </w:tcMar>
          </w:tcPr>
          <w:p>
            <w:r>
              <w:rPr>
                <w:rFonts w:ascii="Times New Roman" w:hAnsi="Times New Roman"/>
                <w:sz w:val="19"/>
              </w:rPr>
              <w:t>**Bài 6**</w:t>
            </w:r>
          </w:p>
        </w:tc>
        <w:tc>
          <w:tcPr>
            <w:tcW w:type="dxa" w:w="2520"/>
            <w:tcMar>
              <w:top w:w="80" w:type="dxa"/>
              <w:bottom w:w="80" w:type="dxa"/>
              <w:left w:w="120" w:type="dxa"/>
              <w:right w:w="120" w:type="dxa"/>
            </w:tcMar>
          </w:tcPr>
          <w:p>
            <w:r>
              <w:rPr>
                <w:rFonts w:ascii="Times New Roman" w:hAnsi="Times New Roman"/>
                <w:sz w:val="19"/>
              </w:rPr>
              <w:t>**能愿动词 (Động từ năng nguyện)**</w:t>
            </w:r>
          </w:p>
        </w:tc>
        <w:tc>
          <w:tcPr>
            <w:tcW w:type="dxa" w:w="2520"/>
            <w:tcMar>
              <w:top w:w="80" w:type="dxa"/>
              <w:bottom w:w="80" w:type="dxa"/>
              <w:left w:w="120" w:type="dxa"/>
              <w:right w:w="120" w:type="dxa"/>
            </w:tcMar>
          </w:tcPr>
          <w:p>
            <w:r>
              <w:rPr>
                <w:rFonts w:ascii="Times New Roman" w:hAnsi="Times New Roman"/>
                <w:sz w:val="19"/>
              </w:rPr>
              <w:t>Ý nguyện (`要/想/愿意/敢/肯`), Khả năng (`能/能够/可以/会`), Sự cần thiết (`应该/必须/得`); Dạng phủ định</w:t>
            </w:r>
          </w:p>
        </w:tc>
        <w:tc>
          <w:tcPr>
            <w:tcW w:type="dxa" w:w="2520"/>
            <w:tcMar>
              <w:top w:w="80" w:type="dxa"/>
              <w:bottom w:w="80" w:type="dxa"/>
              <w:left w:w="120" w:type="dxa"/>
              <w:right w:w="120" w:type="dxa"/>
            </w:tcMar>
          </w:tcPr>
          <w:p>
            <w:r>
              <w:rPr>
                <w:rFonts w:ascii="Times New Roman" w:hAnsi="Times New Roman"/>
                <w:sz w:val="19"/>
              </w:rPr>
              <w:t>HSK 3 - 5</w:t>
            </w:r>
          </w:p>
        </w:tc>
      </w:tr>
      <w:tr>
        <w:tc>
          <w:tcPr>
            <w:tcW w:type="dxa" w:w="2520"/>
            <w:tcMar>
              <w:top w:w="80" w:type="dxa"/>
              <w:bottom w:w="80" w:type="dxa"/>
              <w:left w:w="120" w:type="dxa"/>
              <w:right w:w="120" w:type="dxa"/>
            </w:tcMar>
            <w:shd w:fill="F8FAFC"/>
          </w:tcPr>
          <w:p>
            <w:r>
              <w:rPr>
                <w:rFonts w:ascii="Times New Roman" w:hAnsi="Times New Roman"/>
                <w:sz w:val="19"/>
              </w:rPr>
              <w:t>**Bài 7**</w:t>
            </w:r>
          </w:p>
        </w:tc>
        <w:tc>
          <w:tcPr>
            <w:tcW w:type="dxa" w:w="2520"/>
            <w:tcMar>
              <w:top w:w="80" w:type="dxa"/>
              <w:bottom w:w="80" w:type="dxa"/>
              <w:left w:w="120" w:type="dxa"/>
              <w:right w:w="120" w:type="dxa"/>
            </w:tcMar>
            <w:shd w:fill="F8FAFC"/>
          </w:tcPr>
          <w:p>
            <w:r>
              <w:rPr>
                <w:rFonts w:ascii="Times New Roman" w:hAnsi="Times New Roman"/>
                <w:sz w:val="19"/>
              </w:rPr>
              <w:t>**重叠 (Hình thức trùng điệp)**</w:t>
            </w:r>
          </w:p>
        </w:tc>
        <w:tc>
          <w:tcPr>
            <w:tcW w:type="dxa" w:w="2520"/>
            <w:tcMar>
              <w:top w:w="80" w:type="dxa"/>
              <w:bottom w:w="80" w:type="dxa"/>
              <w:left w:w="120" w:type="dxa"/>
              <w:right w:w="120" w:type="dxa"/>
            </w:tcMar>
            <w:shd w:fill="F8FAFC"/>
          </w:tcPr>
          <w:p>
            <w:r>
              <w:rPr>
                <w:rFonts w:ascii="Times New Roman" w:hAnsi="Times New Roman"/>
                <w:sz w:val="19"/>
              </w:rPr>
              <w:t>Trùng điệp động từ (`AA/A一A/A了A/ABAB`), tính từ (`AA/AABB/ABB`), danh từ/lượng từ (`天天/件件`)</w:t>
            </w:r>
          </w:p>
        </w:tc>
        <w:tc>
          <w:tcPr>
            <w:tcW w:type="dxa" w:w="2520"/>
            <w:tcMar>
              <w:top w:w="80" w:type="dxa"/>
              <w:bottom w:w="80" w:type="dxa"/>
              <w:left w:w="120" w:type="dxa"/>
              <w:right w:w="120" w:type="dxa"/>
            </w:tcMar>
            <w:shd w:fill="F8FAFC"/>
          </w:tcPr>
          <w:p>
            <w:r>
              <w:rPr>
                <w:rFonts w:ascii="Times New Roman" w:hAnsi="Times New Roman"/>
                <w:sz w:val="19"/>
              </w:rPr>
              <w:t>HSK 3 - 5</w:t>
            </w:r>
          </w:p>
        </w:tc>
      </w:tr>
      <w:tr>
        <w:tc>
          <w:tcPr>
            <w:tcW w:type="dxa" w:w="2520"/>
            <w:tcMar>
              <w:top w:w="80" w:type="dxa"/>
              <w:bottom w:w="80" w:type="dxa"/>
              <w:left w:w="120" w:type="dxa"/>
              <w:right w:w="120" w:type="dxa"/>
            </w:tcMar>
          </w:tcPr>
          <w:p>
            <w:r>
              <w:rPr>
                <w:rFonts w:ascii="Times New Roman" w:hAnsi="Times New Roman"/>
                <w:sz w:val="19"/>
              </w:rPr>
              <w:t>**Bài 8**</w:t>
            </w:r>
          </w:p>
        </w:tc>
        <w:tc>
          <w:tcPr>
            <w:tcW w:type="dxa" w:w="2520"/>
            <w:tcMar>
              <w:top w:w="80" w:type="dxa"/>
              <w:bottom w:w="80" w:type="dxa"/>
              <w:left w:w="120" w:type="dxa"/>
              <w:right w:w="120" w:type="dxa"/>
            </w:tcMar>
          </w:tcPr>
          <w:p>
            <w:r>
              <w:rPr>
                <w:rFonts w:ascii="Times New Roman" w:hAnsi="Times New Roman"/>
                <w:sz w:val="19"/>
              </w:rPr>
              <w:t>**常见句式 (Các mẫu câu thường gặp)**</w:t>
            </w:r>
          </w:p>
        </w:tc>
        <w:tc>
          <w:tcPr>
            <w:tcW w:type="dxa" w:w="2520"/>
            <w:tcMar>
              <w:top w:w="80" w:type="dxa"/>
              <w:bottom w:w="80" w:type="dxa"/>
              <w:left w:w="120" w:type="dxa"/>
              <w:right w:w="120" w:type="dxa"/>
            </w:tcMar>
          </w:tcPr>
          <w:p>
            <w:r>
              <w:rPr>
                <w:rFonts w:ascii="Times New Roman" w:hAnsi="Times New Roman"/>
                <w:sz w:val="19"/>
              </w:rPr>
              <w:t>Câu chữ 把 (`把字句`), Câu chữ 被 (`被字句`), Câu so sánh (`比/有/像`), Câu tồn tại (`存现句`), Câu kiêm ngữ</w:t>
            </w:r>
          </w:p>
        </w:tc>
        <w:tc>
          <w:tcPr>
            <w:tcW w:type="dxa" w:w="2520"/>
            <w:tcMar>
              <w:top w:w="80" w:type="dxa"/>
              <w:bottom w:w="80" w:type="dxa"/>
              <w:left w:w="120" w:type="dxa"/>
              <w:right w:w="120" w:type="dxa"/>
            </w:tcMar>
          </w:tcPr>
          <w:p>
            <w:r>
              <w:rPr>
                <w:rFonts w:ascii="Times New Roman" w:hAnsi="Times New Roman"/>
                <w:sz w:val="19"/>
              </w:rPr>
              <w:t>HSK 3 - 5</w:t>
            </w:r>
          </w:p>
        </w:tc>
      </w:tr>
      <w:tr>
        <w:tc>
          <w:tcPr>
            <w:tcW w:type="dxa" w:w="2520"/>
            <w:tcMar>
              <w:top w:w="80" w:type="dxa"/>
              <w:bottom w:w="80" w:type="dxa"/>
              <w:left w:w="120" w:type="dxa"/>
              <w:right w:w="120" w:type="dxa"/>
            </w:tcMar>
            <w:shd w:fill="F8FAFC"/>
          </w:tcPr>
          <w:p>
            <w:r>
              <w:rPr>
                <w:rFonts w:ascii="Times New Roman" w:hAnsi="Times New Roman"/>
                <w:sz w:val="19"/>
              </w:rPr>
              <w:t>**Bài 9**</w:t>
            </w:r>
          </w:p>
        </w:tc>
        <w:tc>
          <w:tcPr>
            <w:tcW w:type="dxa" w:w="2520"/>
            <w:tcMar>
              <w:top w:w="80" w:type="dxa"/>
              <w:bottom w:w="80" w:type="dxa"/>
              <w:left w:w="120" w:type="dxa"/>
              <w:right w:w="120" w:type="dxa"/>
            </w:tcMar>
            <w:shd w:fill="F8FAFC"/>
          </w:tcPr>
          <w:p>
            <w:r>
              <w:rPr>
                <w:rFonts w:ascii="Times New Roman" w:hAnsi="Times New Roman"/>
                <w:sz w:val="19"/>
              </w:rPr>
              <w:t>**补语 (Bổ ngữ)**</w:t>
            </w:r>
          </w:p>
        </w:tc>
        <w:tc>
          <w:tcPr>
            <w:tcW w:type="dxa" w:w="2520"/>
            <w:tcMar>
              <w:top w:w="80" w:type="dxa"/>
              <w:bottom w:w="80" w:type="dxa"/>
              <w:left w:w="120" w:type="dxa"/>
              <w:right w:w="120" w:type="dxa"/>
            </w:tcMar>
            <w:shd w:fill="F8FAFC"/>
          </w:tcPr>
          <w:p>
            <w:r>
              <w:rPr>
                <w:rFonts w:ascii="Times New Roman" w:hAnsi="Times New Roman"/>
                <w:sz w:val="19"/>
              </w:rPr>
              <w:t>Bổ ngữ kết quả, Bổ ngữ xu hướng (đơn/kép), Bổ ngữ khả năng, Bổ ngữ trình độ/trạng thái, Bổ ngữ thời lượng</w:t>
            </w:r>
          </w:p>
        </w:tc>
        <w:tc>
          <w:tcPr>
            <w:tcW w:type="dxa" w:w="2520"/>
            <w:tcMar>
              <w:top w:w="80" w:type="dxa"/>
              <w:bottom w:w="80" w:type="dxa"/>
              <w:left w:w="120" w:type="dxa"/>
              <w:right w:w="120" w:type="dxa"/>
            </w:tcMar>
            <w:shd w:fill="F8FAFC"/>
          </w:tcPr>
          <w:p>
            <w:r>
              <w:rPr>
                <w:rFonts w:ascii="Times New Roman" w:hAnsi="Times New Roman"/>
                <w:sz w:val="19"/>
              </w:rPr>
              <w:t>HSK 3 - 5</w:t>
            </w:r>
          </w:p>
        </w:tc>
      </w:tr>
      <w:tr>
        <w:tc>
          <w:tcPr>
            <w:tcW w:type="dxa" w:w="2520"/>
            <w:tcMar>
              <w:top w:w="80" w:type="dxa"/>
              <w:bottom w:w="80" w:type="dxa"/>
              <w:left w:w="120" w:type="dxa"/>
              <w:right w:w="120" w:type="dxa"/>
            </w:tcMar>
          </w:tcPr>
          <w:p>
            <w:r>
              <w:rPr>
                <w:rFonts w:ascii="Times New Roman" w:hAnsi="Times New Roman"/>
                <w:sz w:val="19"/>
              </w:rPr>
              <w:t>**Bài 10**</w:t>
            </w:r>
          </w:p>
        </w:tc>
        <w:tc>
          <w:tcPr>
            <w:tcW w:type="dxa" w:w="2520"/>
            <w:tcMar>
              <w:top w:w="80" w:type="dxa"/>
              <w:bottom w:w="80" w:type="dxa"/>
              <w:left w:w="120" w:type="dxa"/>
              <w:right w:w="120" w:type="dxa"/>
            </w:tcMar>
          </w:tcPr>
          <w:p>
            <w:r>
              <w:rPr>
                <w:rFonts w:ascii="Times New Roman" w:hAnsi="Times New Roman"/>
                <w:sz w:val="19"/>
              </w:rPr>
              <w:t>**关联词与复句 (Từ nối &amp; Câu phức)**</w:t>
            </w:r>
          </w:p>
        </w:tc>
        <w:tc>
          <w:tcPr>
            <w:tcW w:type="dxa" w:w="2520"/>
            <w:tcMar>
              <w:top w:w="80" w:type="dxa"/>
              <w:bottom w:w="80" w:type="dxa"/>
              <w:left w:w="120" w:type="dxa"/>
              <w:right w:w="120" w:type="dxa"/>
            </w:tcMar>
          </w:tcPr>
          <w:p>
            <w:r>
              <w:rPr>
                <w:rFonts w:ascii="Times New Roman" w:hAnsi="Times New Roman"/>
                <w:sz w:val="19"/>
              </w:rPr>
              <w:t>8 Nhóm câu phức: Song song, Tiệm tiến, Chuyển折, Nhân quả, Giả định, Điều kiện, Lựa chọn, Nhượng bộ</w:t>
            </w:r>
          </w:p>
        </w:tc>
        <w:tc>
          <w:tcPr>
            <w:tcW w:type="dxa" w:w="2520"/>
            <w:tcMar>
              <w:top w:w="80" w:type="dxa"/>
              <w:bottom w:w="80" w:type="dxa"/>
              <w:left w:w="120" w:type="dxa"/>
              <w:right w:w="120" w:type="dxa"/>
            </w:tcMar>
          </w:tcPr>
          <w:p>
            <w:r>
              <w:rPr>
                <w:rFonts w:ascii="Times New Roman" w:hAnsi="Times New Roman"/>
                <w:sz w:val="19"/>
              </w:rPr>
              <w:t>HSK 3 - 5</w:t>
            </w:r>
          </w:p>
        </w:tc>
      </w:tr>
      <w:tr>
        <w:tc>
          <w:tcPr>
            <w:tcW w:type="dxa" w:w="2520"/>
            <w:tcMar>
              <w:top w:w="80" w:type="dxa"/>
              <w:bottom w:w="80" w:type="dxa"/>
              <w:left w:w="120" w:type="dxa"/>
              <w:right w:w="120" w:type="dxa"/>
            </w:tcMar>
            <w:shd w:fill="F8FAFC"/>
          </w:tcPr>
          <w:p>
            <w:r>
              <w:rPr>
                <w:rFonts w:ascii="Times New Roman" w:hAnsi="Times New Roman"/>
                <w:sz w:val="19"/>
              </w:rPr>
              <w:t>**Bài 11**</w:t>
            </w:r>
          </w:p>
        </w:tc>
        <w:tc>
          <w:tcPr>
            <w:tcW w:type="dxa" w:w="2520"/>
            <w:tcMar>
              <w:top w:w="80" w:type="dxa"/>
              <w:bottom w:w="80" w:type="dxa"/>
              <w:left w:w="120" w:type="dxa"/>
              <w:right w:w="120" w:type="dxa"/>
            </w:tcMar>
            <w:shd w:fill="F8FAFC"/>
          </w:tcPr>
          <w:p>
            <w:r>
              <w:rPr>
                <w:rFonts w:ascii="Times New Roman" w:hAnsi="Times New Roman"/>
                <w:sz w:val="19"/>
              </w:rPr>
              <w:t>**语序 (Trật tự từ trong câu)**</w:t>
            </w:r>
          </w:p>
        </w:tc>
        <w:tc>
          <w:tcPr>
            <w:tcW w:type="dxa" w:w="2520"/>
            <w:tcMar>
              <w:top w:w="80" w:type="dxa"/>
              <w:bottom w:w="80" w:type="dxa"/>
              <w:left w:w="120" w:type="dxa"/>
              <w:right w:w="120" w:type="dxa"/>
            </w:tcMar>
            <w:shd w:fill="F8FAFC"/>
          </w:tcPr>
          <w:p>
            <w:r>
              <w:rPr>
                <w:rFonts w:ascii="Times New Roman" w:hAnsi="Times New Roman"/>
                <w:sz w:val="19"/>
              </w:rPr>
              <w:t>Trật tự câu tổng quát `[S] + [Adv] + [V] + [C] + [O]`, Vị trí Định ngữ nhiều tầng &amp; Trạng ngữ nhiều tầng</w:t>
            </w:r>
          </w:p>
        </w:tc>
        <w:tc>
          <w:tcPr>
            <w:tcW w:type="dxa" w:w="2520"/>
            <w:tcMar>
              <w:top w:w="80" w:type="dxa"/>
              <w:bottom w:w="80" w:type="dxa"/>
              <w:left w:w="120" w:type="dxa"/>
              <w:right w:w="120" w:type="dxa"/>
            </w:tcMar>
            <w:shd w:fill="F8FAFC"/>
          </w:tcPr>
          <w:p>
            <w:r>
              <w:rPr>
                <w:rFonts w:ascii="Times New Roman" w:hAnsi="Times New Roman"/>
                <w:sz w:val="19"/>
              </w:rPr>
              <w:t>HSK 3 - 5</w:t>
            </w:r>
          </w:p>
        </w:tc>
      </w:tr>
      <w:tr>
        <w:tc>
          <w:tcPr>
            <w:tcW w:type="dxa" w:w="2520"/>
            <w:tcMar>
              <w:top w:w="80" w:type="dxa"/>
              <w:bottom w:w="80" w:type="dxa"/>
              <w:left w:w="120" w:type="dxa"/>
              <w:right w:w="120" w:type="dxa"/>
            </w:tcMar>
          </w:tcPr>
          <w:p>
            <w:r>
              <w:rPr>
                <w:rFonts w:ascii="Times New Roman" w:hAnsi="Times New Roman"/>
                <w:sz w:val="19"/>
              </w:rPr>
              <w:t>**Phụ lục**</w:t>
            </w:r>
          </w:p>
        </w:tc>
        <w:tc>
          <w:tcPr>
            <w:tcW w:type="dxa" w:w="2520"/>
            <w:tcMar>
              <w:top w:w="80" w:type="dxa"/>
              <w:bottom w:w="80" w:type="dxa"/>
              <w:left w:w="120" w:type="dxa"/>
              <w:right w:w="120" w:type="dxa"/>
            </w:tcMar>
          </w:tcPr>
          <w:p>
            <w:r>
              <w:rPr>
                <w:rFonts w:ascii="Times New Roman" w:hAnsi="Times New Roman"/>
                <w:sz w:val="19"/>
              </w:rPr>
              <w:t>**HSK 真题 语法结构**</w:t>
            </w:r>
          </w:p>
        </w:tc>
        <w:tc>
          <w:tcPr>
            <w:tcW w:type="dxa" w:w="2520"/>
            <w:tcMar>
              <w:top w:w="80" w:type="dxa"/>
              <w:bottom w:w="80" w:type="dxa"/>
              <w:left w:w="120" w:type="dxa"/>
              <w:right w:w="120" w:type="dxa"/>
            </w:tcMar>
          </w:tcPr>
          <w:p>
            <w:r>
              <w:rPr>
                <w:rFonts w:ascii="Times New Roman" w:hAnsi="Times New Roman"/>
                <w:sz w:val="19"/>
              </w:rPr>
              <w:t>Bộ đề thi mô phỏng HSK tổng hợp 30 câu chuẩn form thi kèm đáp án &amp; phân tích chi tiết từng câu</w:t>
            </w:r>
          </w:p>
        </w:tc>
        <w:tc>
          <w:tcPr>
            <w:tcW w:type="dxa" w:w="2520"/>
            <w:tcMar>
              <w:top w:w="80" w:type="dxa"/>
              <w:bottom w:w="80" w:type="dxa"/>
              <w:left w:w="120" w:type="dxa"/>
              <w:right w:w="120" w:type="dxa"/>
            </w:tcMar>
          </w:tcPr>
          <w:p>
            <w:r>
              <w:rPr>
                <w:rFonts w:ascii="Times New Roman" w:hAnsi="Times New Roman"/>
                <w:sz w:val="19"/>
              </w:rPr>
              <w:t>HSK 3 - 5</w:t>
            </w:r>
          </w:p>
        </w:tc>
      </w:tr>
    </w:tbl>
    <w:p>
      <w:pPr>
        <w:spacing w:after="120"/>
      </w:pPr>
    </w:p>
    <w:p>
      <w:pPr>
        <w:spacing w:after="80"/>
      </w:pPr>
      <w:r>
        <w:rPr>
          <w:rFonts w:ascii="Times New Roman" w:hAnsi="Times New Roman"/>
          <w:sz w:val="21"/>
        </w:rPr>
        <w:t>---</w:t>
      </w:r>
    </w:p>
    <w:p>
      <w:pPr>
        <w:keepNext/>
        <w:spacing w:before="360" w:after="120"/>
      </w:pPr>
      <w:r>
        <w:rPr>
          <w:rFonts w:ascii="Times New Roman" w:hAnsi="Times New Roman"/>
          <w:b/>
          <w:color w:val="1B365D"/>
          <w:sz w:val="30"/>
        </w:rPr>
        <w:t>BÀI 1: LƯỢNG TỪ (量词 - QUANTIFIERS)</w:t>
      </w:r>
    </w:p>
    <w:p>
      <w:pPr>
        <w:keepNext/>
        <w:spacing w:before="240" w:after="80"/>
      </w:pPr>
      <w:r>
        <w:rPr>
          <w:rFonts w:ascii="Times New Roman" w:hAnsi="Times New Roman"/>
          <w:b/>
          <w:color w:val="1B365D"/>
          <w:sz w:val="25"/>
        </w:rPr>
        <w:t>🎯 1. MỤC TIÊU BÀI HỌC</w:t>
      </w:r>
    </w:p>
    <w:p>
      <w:pPr>
        <w:spacing w:after="80"/>
      </w:pPr>
      <w:r>
        <w:rPr>
          <w:rFonts w:ascii="Times New Roman" w:hAnsi="Times New Roman"/>
          <w:sz w:val="21"/>
        </w:rPr>
        <w:t>• Nắm vững công thức kết hợp của **Danh lượng từ (名量词)** và **Động lượng từ (动量词)**.</w:t>
      </w:r>
    </w:p>
    <w:p>
      <w:pPr>
        <w:spacing w:after="80"/>
      </w:pPr>
      <w:r>
        <w:rPr>
          <w:rFonts w:ascii="Times New Roman" w:hAnsi="Times New Roman"/>
          <w:sz w:val="21"/>
        </w:rPr>
        <w:t>• Thành thạo 60+ danh lượng từ thông dụng xuất hiện liên tục trong đề thi HSK.</w:t>
      </w:r>
    </w:p>
    <w:p>
      <w:pPr>
        <w:spacing w:after="80"/>
      </w:pPr>
      <w:r>
        <w:rPr>
          <w:rFonts w:ascii="Times New Roman" w:hAnsi="Times New Roman"/>
          <w:sz w:val="21"/>
        </w:rPr>
        <w:t>• Phân biệt chính xác cách dùng của các động lượng từ chỉ số lần hành động: `次`, `回`, `趟`, `遍`, `番`, `顿`, `下儿`.</w:t>
      </w:r>
    </w:p>
    <w:p>
      <w:pPr>
        <w:spacing w:after="80"/>
      </w:pPr>
      <w:r>
        <w:rPr>
          <w:rFonts w:ascii="Times New Roman" w:hAnsi="Times New Roman"/>
          <w:sz w:val="21"/>
        </w:rPr>
        <w:t>• Nhận biết các hiện tượng ngữ pháp đặc biệt: Noun dùng làm lượng từ (名词 borrow as quantifier) và lược bỏ số词 "一" trong khẩu ngữ.</w:t>
      </w:r>
    </w:p>
    <w:p>
      <w:pPr>
        <w:spacing w:after="80"/>
      </w:pPr>
      <w:r>
        <w:rPr>
          <w:rFonts w:ascii="Times New Roman" w:hAnsi="Times New Roman"/>
          <w:sz w:val="21"/>
        </w:rPr>
        <w:t>---</w:t>
      </w:r>
    </w:p>
    <w:p>
      <w:pPr>
        <w:keepNext/>
        <w:spacing w:before="240" w:after="80"/>
      </w:pPr>
      <w:r>
        <w:rPr>
          <w:rFonts w:ascii="Times New Roman" w:hAnsi="Times New Roman"/>
          <w:b/>
          <w:color w:val="1B365D"/>
          <w:sz w:val="25"/>
        </w:rPr>
        <w:t>💡 2. KIẾN THỨC TRỌNG TÂM &amp; ĐIỂM THI HSK (EXAMINATION POINTS)</w:t>
      </w:r>
    </w:p>
    <w:p>
      <w:pPr>
        <w:spacing w:before="160" w:after="60"/>
      </w:pPr>
      <w:r>
        <w:rPr>
          <w:rFonts w:ascii="Times New Roman" w:hAnsi="Times New Roman"/>
          <w:b/>
          <w:color w:val="2D3748"/>
          <w:sz w:val="23"/>
        </w:rPr>
        <w:t>2.1. Phân loại và Công thức chuẩn</w:t>
      </w:r>
    </w:p>
    <w:p>
      <w:pPr>
        <w:spacing w:before="160" w:after="60"/>
      </w:pPr>
      <w:r>
        <w:rPr>
          <w:rFonts w:ascii="Times New Roman" w:hAnsi="Times New Roman"/>
          <w:b/>
          <w:color w:val="2D3748"/>
          <w:sz w:val="23"/>
        </w:rPr>
        <w:t>2.2. Các đặc điểm ngữ pháp quan trọng</w:t>
      </w:r>
    </w:p>
    <w:tbl>
      <w:tblPr>
        <w:tblW w:type="auto" w:w="0"/>
        <w:jc w:val="center"/>
        <w:tblLook w:firstColumn="1" w:firstRow="1" w:lastColumn="0" w:lastRow="0" w:noHBand="0" w:noVBand="1" w:val="04A0"/>
      </w:tblPr>
      <w:tblGrid>
        <w:gridCol w:w="3360"/>
        <w:gridCol w:w="3360"/>
        <w:gridCol w:w="3360"/>
      </w:tblGrid>
      <w:tr>
        <w:tc>
          <w:tcPr>
            <w:tcW w:type="dxa" w:w="3360"/>
            <w:tcMar>
              <w:top w:w="80" w:type="dxa"/>
              <w:bottom w:w="80" w:type="dxa"/>
              <w:left w:w="120" w:type="dxa"/>
              <w:right w:w="120" w:type="dxa"/>
            </w:tcMar>
            <w:shd w:fill="1B365D"/>
          </w:tcPr>
          <w:p>
            <w:r>
              <w:rPr>
                <w:rFonts w:ascii="Times New Roman" w:hAnsi="Times New Roman"/>
                <w:b/>
                <w:color w:val="FFFFFF"/>
                <w:sz w:val="19"/>
              </w:rPr>
              <w:t>Phân loại</w:t>
            </w:r>
          </w:p>
        </w:tc>
        <w:tc>
          <w:tcPr>
            <w:tcW w:type="dxa" w:w="3360"/>
            <w:tcMar>
              <w:top w:w="80" w:type="dxa"/>
              <w:bottom w:w="80" w:type="dxa"/>
              <w:left w:w="120" w:type="dxa"/>
              <w:right w:w="120" w:type="dxa"/>
            </w:tcMar>
            <w:shd w:fill="1B365D"/>
          </w:tcPr>
          <w:p>
            <w:r>
              <w:rPr>
                <w:rFonts w:ascii="Times New Roman" w:hAnsi="Times New Roman"/>
                <w:b/>
                <w:color w:val="FFFFFF"/>
                <w:sz w:val="19"/>
              </w:rPr>
              <w:t>Công thức chuẩn</w:t>
            </w:r>
          </w:p>
        </w:tc>
        <w:tc>
          <w:tcPr>
            <w:tcW w:type="dxa" w:w="3360"/>
            <w:tcMar>
              <w:top w:w="80" w:type="dxa"/>
              <w:bottom w:w="80" w:type="dxa"/>
              <w:left w:w="120" w:type="dxa"/>
              <w:right w:w="120" w:type="dxa"/>
            </w:tcMar>
            <w:shd w:fill="1B365D"/>
          </w:tcPr>
          <w:p>
            <w:r>
              <w:rPr>
                <w:rFonts w:ascii="Times New Roman" w:hAnsi="Times New Roman"/>
                <w:b/>
                <w:color w:val="FFFFFF"/>
                <w:sz w:val="19"/>
              </w:rPr>
              <w:t>Giải thích &amp; Ví dụ minh họa</w:t>
            </w:r>
          </w:p>
        </w:tc>
      </w:tr>
      <w:tr>
        <w:tc>
          <w:tcPr>
            <w:tcW w:type="dxa" w:w="3360"/>
            <w:tcMar>
              <w:top w:w="80" w:type="dxa"/>
              <w:bottom w:w="80" w:type="dxa"/>
              <w:left w:w="120" w:type="dxa"/>
              <w:right w:w="120" w:type="dxa"/>
            </w:tcMar>
            <w:shd w:fill="F8FAFC"/>
          </w:tcPr>
          <w:p>
            <w:r>
              <w:rPr>
                <w:rFonts w:ascii="Times New Roman" w:hAnsi="Times New Roman"/>
                <w:sz w:val="19"/>
              </w:rPr>
              <w:t>**Danh lượng từ (名量词)**</w:t>
            </w:r>
          </w:p>
        </w:tc>
        <w:tc>
          <w:tcPr>
            <w:tcW w:type="dxa" w:w="3360"/>
            <w:tcMar>
              <w:top w:w="80" w:type="dxa"/>
              <w:bottom w:w="80" w:type="dxa"/>
              <w:left w:w="120" w:type="dxa"/>
              <w:right w:w="120" w:type="dxa"/>
            </w:tcMar>
            <w:shd w:fill="F8FAFC"/>
          </w:tcPr>
          <w:p>
            <w:r>
              <w:rPr>
                <w:rFonts w:ascii="Times New Roman" w:hAnsi="Times New Roman"/>
                <w:sz w:val="19"/>
              </w:rPr>
              <w:t>`Số từ + Lượng từ + Danh từ`</w:t>
            </w:r>
          </w:p>
        </w:tc>
        <w:tc>
          <w:tcPr>
            <w:tcW w:type="dxa" w:w="3360"/>
            <w:tcMar>
              <w:top w:w="80" w:type="dxa"/>
              <w:bottom w:w="80" w:type="dxa"/>
              <w:left w:w="120" w:type="dxa"/>
              <w:right w:w="120" w:type="dxa"/>
            </w:tcMar>
            <w:shd w:fill="F8FAFC"/>
          </w:tcPr>
          <w:p>
            <w:r>
              <w:rPr>
                <w:rFonts w:ascii="Times New Roman" w:hAnsi="Times New Roman"/>
                <w:sz w:val="19"/>
              </w:rPr>
              <w:t>Dùng để đo lường số lượng người, con vật, đồ vật.&lt;br&gt;• 一本书 (yì běn shū): *1 quyển sách*&lt;br&gt;• 一伙罪犯 (yì huǒ zuìfàn): *1 nhóm tội phạm*</w:t>
            </w:r>
          </w:p>
        </w:tc>
      </w:tr>
      <w:tr>
        <w:tc>
          <w:tcPr>
            <w:tcW w:type="dxa" w:w="3360"/>
            <w:tcMar>
              <w:top w:w="80" w:type="dxa"/>
              <w:bottom w:w="80" w:type="dxa"/>
              <w:left w:w="120" w:type="dxa"/>
              <w:right w:w="120" w:type="dxa"/>
            </w:tcMar>
          </w:tcPr>
          <w:p>
            <w:r>
              <w:rPr>
                <w:rFonts w:ascii="Times New Roman" w:hAnsi="Times New Roman"/>
                <w:sz w:val="19"/>
              </w:rPr>
              <w:t>**Động lượng từ (动量词)**</w:t>
            </w:r>
          </w:p>
        </w:tc>
        <w:tc>
          <w:tcPr>
            <w:tcW w:type="dxa" w:w="3360"/>
            <w:tcMar>
              <w:top w:w="80" w:type="dxa"/>
              <w:bottom w:w="80" w:type="dxa"/>
              <w:left w:w="120" w:type="dxa"/>
              <w:right w:w="120" w:type="dxa"/>
            </w:tcMar>
          </w:tcPr>
          <w:p>
            <w:r>
              <w:rPr>
                <w:rFonts w:ascii="Times New Roman" w:hAnsi="Times New Roman"/>
                <w:sz w:val="19"/>
              </w:rPr>
              <w:t>`Động từ + Số từ + Lượng từ`</w:t>
            </w:r>
          </w:p>
        </w:tc>
        <w:tc>
          <w:tcPr>
            <w:tcW w:type="dxa" w:w="3360"/>
            <w:tcMar>
              <w:top w:w="80" w:type="dxa"/>
              <w:bottom w:w="80" w:type="dxa"/>
              <w:left w:w="120" w:type="dxa"/>
              <w:right w:w="120" w:type="dxa"/>
            </w:tcMar>
          </w:tcPr>
          <w:p>
            <w:r>
              <w:rPr>
                <w:rFonts w:ascii="Times New Roman" w:hAnsi="Times New Roman"/>
                <w:sz w:val="19"/>
              </w:rPr>
              <w:t>Dùng để đo lường số lần/tần suất thực hiện hành động.&lt;br&gt;• 看一遍 (kàn yí biàn): *xem 1 lượt từ đầu đến cuối*&lt;br&gt;• 去一次 (qù yí cì): *đi 1 lần*</w:t>
            </w:r>
          </w:p>
        </w:tc>
      </w:tr>
    </w:tbl>
    <w:p>
      <w:pPr>
        <w:spacing w:after="120"/>
      </w:pPr>
    </w:p>
    <w:p>
      <w:pPr>
        <w:spacing w:after="80"/>
      </w:pPr>
      <w:r>
        <w:rPr>
          <w:rFonts w:ascii="Times New Roman" w:hAnsi="Times New Roman"/>
          <w:sz w:val="21"/>
        </w:rPr>
        <w:t>1. **Danh từ mượn làm lượng từ (名词用作量词)**:</w:t>
      </w:r>
    </w:p>
    <w:p>
      <w:pPr>
        <w:spacing w:after="80"/>
      </w:pPr>
      <w:r>
        <w:rPr>
          <w:rFonts w:ascii="Times New Roman" w:hAnsi="Times New Roman"/>
          <w:sz w:val="21"/>
        </w:rPr>
        <w:t>• Một số danh từ chỉ vật chứa có thể mượn làm lượng từ:</w:t>
      </w:r>
    </w:p>
    <w:p>
      <w:pPr>
        <w:spacing w:after="80"/>
      </w:pPr>
      <w:r>
        <w:rPr>
          <w:rFonts w:ascii="Times New Roman" w:hAnsi="Times New Roman"/>
          <w:sz w:val="21"/>
        </w:rPr>
        <w:t>• 一个抽屉 (cái ngăn kéo) ➔ **一抽屉书** (một ngăn kéo sách)</w:t>
      </w:r>
    </w:p>
    <w:p>
      <w:pPr>
        <w:spacing w:after="80"/>
      </w:pPr>
      <w:r>
        <w:rPr>
          <w:rFonts w:ascii="Times New Roman" w:hAnsi="Times New Roman"/>
          <w:sz w:val="21"/>
        </w:rPr>
        <w:t>• 一辆车 (chiếc xe) ➔ **一车人** (một xe người)</w:t>
      </w:r>
    </w:p>
    <w:p>
      <w:pPr>
        <w:spacing w:after="80"/>
      </w:pPr>
      <w:r>
        <w:rPr>
          <w:rFonts w:ascii="Times New Roman" w:hAnsi="Times New Roman"/>
          <w:sz w:val="21"/>
        </w:rPr>
        <w:t>• 一把刀 (con dao) ➔ **切了一刀** (cắt một dao)</w:t>
      </w:r>
    </w:p>
    <w:p>
      <w:pPr>
        <w:spacing w:after="80"/>
      </w:pPr>
      <w:r>
        <w:rPr>
          <w:rFonts w:ascii="Times New Roman" w:hAnsi="Times New Roman"/>
          <w:sz w:val="21"/>
        </w:rPr>
        <w:t>• 一只脚 (bàn chân) ➔ **踢了一脚** (đá một cái)</w:t>
      </w:r>
    </w:p>
    <w:p>
      <w:pPr>
        <w:spacing w:after="80"/>
      </w:pPr>
      <w:r>
        <w:rPr>
          <w:rFonts w:ascii="Times New Roman" w:hAnsi="Times New Roman"/>
          <w:sz w:val="21"/>
        </w:rPr>
        <w:t>2. **Quy tắc lược bỏ số từ "一" (省略数词 "一")**:</w:t>
      </w:r>
    </w:p>
    <w:p>
      <w:pPr>
        <w:spacing w:after="80"/>
      </w:pPr>
      <w:r>
        <w:rPr>
          <w:rFonts w:ascii="Times New Roman" w:hAnsi="Times New Roman"/>
          <w:sz w:val="21"/>
        </w:rPr>
        <w:t>• Trong giao tiếp khẩu ngữ, khi số từ là "一" (và chỉ duy nhất là "一"), số từ "一" có thể được lược bỏ:</w:t>
      </w:r>
    </w:p>
    <w:p>
      <w:pPr>
        <w:spacing w:after="80"/>
      </w:pPr>
      <w:r>
        <w:rPr>
          <w:rFonts w:ascii="Times New Roman" w:hAnsi="Times New Roman"/>
          <w:sz w:val="21"/>
        </w:rPr>
        <w:t>• 借我**本**书，好吗？ (Cho tôi mượn [một] quyển sách được không?)</w:t>
      </w:r>
    </w:p>
    <w:p>
      <w:pPr>
        <w:spacing w:after="80"/>
      </w:pPr>
      <w:r>
        <w:rPr>
          <w:rFonts w:ascii="Times New Roman" w:hAnsi="Times New Roman"/>
          <w:sz w:val="21"/>
        </w:rPr>
        <w:t>• 我去看**个**朋友。 (Tôi đi thăm [một] người bạn.)</w:t>
      </w:r>
    </w:p>
    <w:p>
      <w:pPr>
        <w:spacing w:after="80"/>
      </w:pPr>
      <w:r>
        <w:rPr>
          <w:rFonts w:ascii="Times New Roman" w:hAnsi="Times New Roman"/>
          <w:sz w:val="21"/>
        </w:rPr>
        <w:t>• 你去**趟**他家吧。 (Bạn đi [một] chuyến đến nhà anh ấy đi.)</w:t>
      </w:r>
    </w:p>
    <w:p>
      <w:pPr>
        <w:spacing w:after="80"/>
      </w:pPr>
      <w:r>
        <w:rPr>
          <w:rFonts w:ascii="Times New Roman" w:hAnsi="Times New Roman"/>
          <w:sz w:val="21"/>
        </w:rPr>
        <w:t>---</w:t>
      </w:r>
    </w:p>
    <w:p>
      <w:pPr>
        <w:spacing w:before="160" w:after="60"/>
      </w:pPr>
      <w:r>
        <w:rPr>
          <w:rFonts w:ascii="Times New Roman" w:hAnsi="Times New Roman"/>
          <w:b/>
          <w:color w:val="2D3748"/>
          <w:sz w:val="23"/>
        </w:rPr>
        <w:t>📊 BẢNG TRA CỨU 60+ DANH LƯỢNG TỪ CHUẨN HSK (COMMON NOUN QUANTIFIERS)</w:t>
      </w:r>
    </w:p>
    <w:tbl>
      <w:tblPr>
        <w:tblW w:type="auto" w:w="0"/>
        <w:jc w:val="center"/>
        <w:tblLook w:firstColumn="1" w:firstRow="1" w:lastColumn="0" w:lastRow="0" w:noHBand="0" w:noVBand="1" w:val="04A0"/>
      </w:tblPr>
      <w:tblGrid>
        <w:gridCol w:w="3360"/>
        <w:gridCol w:w="3360"/>
        <w:gridCol w:w="3360"/>
      </w:tblGrid>
      <w:tr>
        <w:tc>
          <w:tcPr>
            <w:tcW w:type="dxa" w:w="3360"/>
            <w:tcMar>
              <w:top w:w="80" w:type="dxa"/>
              <w:bottom w:w="80" w:type="dxa"/>
              <w:left w:w="120" w:type="dxa"/>
              <w:right w:w="120" w:type="dxa"/>
            </w:tcMar>
            <w:shd w:fill="1B365D"/>
          </w:tcPr>
          <w:p>
            <w:r>
              <w:rPr>
                <w:rFonts w:ascii="Times New Roman" w:hAnsi="Times New Roman"/>
                <w:b/>
                <w:color w:val="FFFFFF"/>
                <w:sz w:val="19"/>
              </w:rPr>
              <w:t>Lượng từ</w:t>
            </w:r>
          </w:p>
        </w:tc>
        <w:tc>
          <w:tcPr>
            <w:tcW w:type="dxa" w:w="3360"/>
            <w:tcMar>
              <w:top w:w="80" w:type="dxa"/>
              <w:bottom w:w="80" w:type="dxa"/>
              <w:left w:w="120" w:type="dxa"/>
              <w:right w:w="120" w:type="dxa"/>
            </w:tcMar>
            <w:shd w:fill="1B365D"/>
          </w:tcPr>
          <w:p>
            <w:r>
              <w:rPr>
                <w:rFonts w:ascii="Times New Roman" w:hAnsi="Times New Roman"/>
                <w:b/>
                <w:color w:val="FFFFFF"/>
                <w:sz w:val="19"/>
              </w:rPr>
              <w:t>Danh từ kết hợp thường gặp (Matching Nouns)</w:t>
            </w:r>
          </w:p>
        </w:tc>
        <w:tc>
          <w:tcPr>
            <w:tcW w:type="dxa" w:w="3360"/>
            <w:tcMar>
              <w:top w:w="80" w:type="dxa"/>
              <w:bottom w:w="80" w:type="dxa"/>
              <w:left w:w="120" w:type="dxa"/>
              <w:right w:w="120" w:type="dxa"/>
            </w:tcMar>
            <w:shd w:fill="1B365D"/>
          </w:tcPr>
          <w:p>
            <w:r>
              <w:rPr>
                <w:rFonts w:ascii="Times New Roman" w:hAnsi="Times New Roman"/>
                <w:b/>
                <w:color w:val="FFFFFF"/>
                <w:sz w:val="19"/>
              </w:rPr>
              <w:t>Ví dụ &amp; Nghĩa tiếng Việt</w:t>
            </w:r>
          </w:p>
        </w:tc>
      </w:tr>
      <w:tr>
        <w:tc>
          <w:tcPr>
            <w:tcW w:type="dxa" w:w="3360"/>
            <w:tcMar>
              <w:top w:w="80" w:type="dxa"/>
              <w:bottom w:w="80" w:type="dxa"/>
              <w:left w:w="120" w:type="dxa"/>
              <w:right w:w="120" w:type="dxa"/>
            </w:tcMar>
            <w:shd w:fill="F8FAFC"/>
          </w:tcPr>
          <w:p>
            <w:r>
              <w:rPr>
                <w:rFonts w:ascii="Times New Roman" w:hAnsi="Times New Roman"/>
                <w:sz w:val="19"/>
              </w:rPr>
              <w:t>**把 (bǎ)**</w:t>
            </w:r>
          </w:p>
        </w:tc>
        <w:tc>
          <w:tcPr>
            <w:tcW w:type="dxa" w:w="3360"/>
            <w:tcMar>
              <w:top w:w="80" w:type="dxa"/>
              <w:bottom w:w="80" w:type="dxa"/>
              <w:left w:w="120" w:type="dxa"/>
              <w:right w:w="120" w:type="dxa"/>
            </w:tcMar>
            <w:shd w:fill="F8FAFC"/>
          </w:tcPr>
          <w:p>
            <w:r>
              <w:rPr>
                <w:rFonts w:ascii="Times New Roman" w:hAnsi="Times New Roman"/>
                <w:sz w:val="19"/>
              </w:rPr>
              <w:t>尺子, 勺子, 扇子, 剪子, 梳子, 椅子, 斧子, 刀, 锁, 伞, 钥匙, 牙刷, 梯子</w:t>
            </w:r>
          </w:p>
        </w:tc>
        <w:tc>
          <w:tcPr>
            <w:tcW w:type="dxa" w:w="3360"/>
            <w:tcMar>
              <w:top w:w="80" w:type="dxa"/>
              <w:bottom w:w="80" w:type="dxa"/>
              <w:left w:w="120" w:type="dxa"/>
              <w:right w:w="120" w:type="dxa"/>
            </w:tcMar>
            <w:shd w:fill="F8FAFC"/>
          </w:tcPr>
          <w:p>
            <w:r>
              <w:rPr>
                <w:rFonts w:ascii="Times New Roman" w:hAnsi="Times New Roman"/>
                <w:sz w:val="19"/>
              </w:rPr>
              <w:t>一把伞 (*1 cây dù*), 一把椅子 (*1 cái ghế*)</w:t>
            </w:r>
          </w:p>
        </w:tc>
      </w:tr>
      <w:tr>
        <w:tc>
          <w:tcPr>
            <w:tcW w:type="dxa" w:w="3360"/>
            <w:tcMar>
              <w:top w:w="80" w:type="dxa"/>
              <w:bottom w:w="80" w:type="dxa"/>
              <w:left w:w="120" w:type="dxa"/>
              <w:right w:w="120" w:type="dxa"/>
            </w:tcMar>
          </w:tcPr>
          <w:p>
            <w:r>
              <w:rPr>
                <w:rFonts w:ascii="Times New Roman" w:hAnsi="Times New Roman"/>
                <w:sz w:val="19"/>
              </w:rPr>
              <w:t>**杯 (bēi)**</w:t>
            </w:r>
          </w:p>
        </w:tc>
        <w:tc>
          <w:tcPr>
            <w:tcW w:type="dxa" w:w="3360"/>
            <w:tcMar>
              <w:top w:w="80" w:type="dxa"/>
              <w:bottom w:w="80" w:type="dxa"/>
              <w:left w:w="120" w:type="dxa"/>
              <w:right w:w="120" w:type="dxa"/>
            </w:tcMar>
          </w:tcPr>
          <w:p>
            <w:r>
              <w:rPr>
                <w:rFonts w:ascii="Times New Roman" w:hAnsi="Times New Roman"/>
                <w:sz w:val="19"/>
              </w:rPr>
              <w:t>水, 茶, 酒, 牛奶, 咖啡, 饮料</w:t>
            </w:r>
          </w:p>
        </w:tc>
        <w:tc>
          <w:tcPr>
            <w:tcW w:type="dxa" w:w="3360"/>
            <w:tcMar>
              <w:top w:w="80" w:type="dxa"/>
              <w:bottom w:w="80" w:type="dxa"/>
              <w:left w:w="120" w:type="dxa"/>
              <w:right w:w="120" w:type="dxa"/>
            </w:tcMar>
          </w:tcPr>
          <w:p>
            <w:r>
              <w:rPr>
                <w:rFonts w:ascii="Times New Roman" w:hAnsi="Times New Roman"/>
                <w:sz w:val="19"/>
              </w:rPr>
              <w:t>一杯水 (*1 ly nước*), 一杯咖啡 (*1 tách cà phê*)</w:t>
            </w:r>
          </w:p>
        </w:tc>
      </w:tr>
      <w:tr>
        <w:tc>
          <w:tcPr>
            <w:tcW w:type="dxa" w:w="3360"/>
            <w:tcMar>
              <w:top w:w="80" w:type="dxa"/>
              <w:bottom w:w="80" w:type="dxa"/>
              <w:left w:w="120" w:type="dxa"/>
              <w:right w:w="120" w:type="dxa"/>
            </w:tcMar>
            <w:shd w:fill="F8FAFC"/>
          </w:tcPr>
          <w:p>
            <w:r>
              <w:rPr>
                <w:rFonts w:ascii="Times New Roman" w:hAnsi="Times New Roman"/>
                <w:sz w:val="19"/>
              </w:rPr>
              <w:t>**本 (běn)**</w:t>
            </w:r>
          </w:p>
        </w:tc>
        <w:tc>
          <w:tcPr>
            <w:tcW w:type="dxa" w:w="3360"/>
            <w:tcMar>
              <w:top w:w="80" w:type="dxa"/>
              <w:bottom w:w="80" w:type="dxa"/>
              <w:left w:w="120" w:type="dxa"/>
              <w:right w:w="120" w:type="dxa"/>
            </w:tcMar>
            <w:shd w:fill="F8FAFC"/>
          </w:tcPr>
          <w:p>
            <w:r>
              <w:rPr>
                <w:rFonts w:ascii="Times New Roman" w:hAnsi="Times New Roman"/>
                <w:sz w:val="19"/>
              </w:rPr>
              <w:t>书, 杂志, 画报, 小说, 字典, 词典</w:t>
            </w:r>
          </w:p>
        </w:tc>
        <w:tc>
          <w:tcPr>
            <w:tcW w:type="dxa" w:w="3360"/>
            <w:tcMar>
              <w:top w:w="80" w:type="dxa"/>
              <w:bottom w:w="80" w:type="dxa"/>
              <w:left w:w="120" w:type="dxa"/>
              <w:right w:w="120" w:type="dxa"/>
            </w:tcMar>
            <w:shd w:fill="F8FAFC"/>
          </w:tcPr>
          <w:p>
            <w:r>
              <w:rPr>
                <w:rFonts w:ascii="Times New Roman" w:hAnsi="Times New Roman"/>
                <w:sz w:val="19"/>
              </w:rPr>
              <w:t>一本书 (*1 cuốn sách*), 一本词典 (*1 cuốn từ điển*)</w:t>
            </w:r>
          </w:p>
        </w:tc>
      </w:tr>
      <w:tr>
        <w:tc>
          <w:tcPr>
            <w:tcW w:type="dxa" w:w="3360"/>
            <w:tcMar>
              <w:top w:w="80" w:type="dxa"/>
              <w:bottom w:w="80" w:type="dxa"/>
              <w:left w:w="120" w:type="dxa"/>
              <w:right w:w="120" w:type="dxa"/>
            </w:tcMar>
          </w:tcPr>
          <w:p>
            <w:r>
              <w:rPr>
                <w:rFonts w:ascii="Times New Roman" w:hAnsi="Times New Roman"/>
                <w:sz w:val="19"/>
              </w:rPr>
              <w:t>**笔 (bǐ)**</w:t>
            </w:r>
          </w:p>
        </w:tc>
        <w:tc>
          <w:tcPr>
            <w:tcW w:type="dxa" w:w="3360"/>
            <w:tcMar>
              <w:top w:w="80" w:type="dxa"/>
              <w:bottom w:w="80" w:type="dxa"/>
              <w:left w:w="120" w:type="dxa"/>
              <w:right w:w="120" w:type="dxa"/>
            </w:tcMar>
          </w:tcPr>
          <w:p>
            <w:r>
              <w:rPr>
                <w:rFonts w:ascii="Times New Roman" w:hAnsi="Times New Roman"/>
                <w:sz w:val="19"/>
              </w:rPr>
              <w:t>钱, 账, 生意, 财富, 收入, 花销, 开销</w:t>
            </w:r>
          </w:p>
        </w:tc>
        <w:tc>
          <w:tcPr>
            <w:tcW w:type="dxa" w:w="3360"/>
            <w:tcMar>
              <w:top w:w="80" w:type="dxa"/>
              <w:bottom w:w="80" w:type="dxa"/>
              <w:left w:w="120" w:type="dxa"/>
              <w:right w:w="120" w:type="dxa"/>
            </w:tcMar>
          </w:tcPr>
          <w:p>
            <w:r>
              <w:rPr>
                <w:rFonts w:ascii="Times New Roman" w:hAnsi="Times New Roman"/>
                <w:sz w:val="19"/>
              </w:rPr>
              <w:t>一笔钱 (*1 khoản tiền*), 一笔生意 (*1 thương vụ*)</w:t>
            </w:r>
          </w:p>
        </w:tc>
      </w:tr>
      <w:tr>
        <w:tc>
          <w:tcPr>
            <w:tcW w:type="dxa" w:w="3360"/>
            <w:tcMar>
              <w:top w:w="80" w:type="dxa"/>
              <w:bottom w:w="80" w:type="dxa"/>
              <w:left w:w="120" w:type="dxa"/>
              <w:right w:w="120" w:type="dxa"/>
            </w:tcMar>
            <w:shd w:fill="F8FAFC"/>
          </w:tcPr>
          <w:p>
            <w:r>
              <w:rPr>
                <w:rFonts w:ascii="Times New Roman" w:hAnsi="Times New Roman"/>
                <w:sz w:val="19"/>
              </w:rPr>
              <w:t>**部 (bù)**</w:t>
            </w:r>
          </w:p>
        </w:tc>
        <w:tc>
          <w:tcPr>
            <w:tcW w:type="dxa" w:w="3360"/>
            <w:tcMar>
              <w:top w:w="80" w:type="dxa"/>
              <w:bottom w:w="80" w:type="dxa"/>
              <w:left w:w="120" w:type="dxa"/>
              <w:right w:w="120" w:type="dxa"/>
            </w:tcMar>
            <w:shd w:fill="F8FAFC"/>
          </w:tcPr>
          <w:p>
            <w:r>
              <w:rPr>
                <w:rFonts w:ascii="Times New Roman" w:hAnsi="Times New Roman"/>
                <w:sz w:val="19"/>
              </w:rPr>
              <w:t>机器, 电影, 词典, 手机, 著作</w:t>
            </w:r>
          </w:p>
        </w:tc>
        <w:tc>
          <w:tcPr>
            <w:tcW w:type="dxa" w:w="3360"/>
            <w:tcMar>
              <w:top w:w="80" w:type="dxa"/>
              <w:bottom w:w="80" w:type="dxa"/>
              <w:left w:w="120" w:type="dxa"/>
              <w:right w:w="120" w:type="dxa"/>
            </w:tcMar>
            <w:shd w:fill="F8FAFC"/>
          </w:tcPr>
          <w:p>
            <w:r>
              <w:rPr>
                <w:rFonts w:ascii="Times New Roman" w:hAnsi="Times New Roman"/>
                <w:sz w:val="19"/>
              </w:rPr>
              <w:t>一部电影 (*1 bộ phim*), 一部手机 (*1 chiếc điện thoại*)</w:t>
            </w:r>
          </w:p>
        </w:tc>
      </w:tr>
      <w:tr>
        <w:tc>
          <w:tcPr>
            <w:tcW w:type="dxa" w:w="3360"/>
            <w:tcMar>
              <w:top w:w="80" w:type="dxa"/>
              <w:bottom w:w="80" w:type="dxa"/>
              <w:left w:w="120" w:type="dxa"/>
              <w:right w:w="120" w:type="dxa"/>
            </w:tcMar>
          </w:tcPr>
          <w:p>
            <w:r>
              <w:rPr>
                <w:rFonts w:ascii="Times New Roman" w:hAnsi="Times New Roman"/>
                <w:sz w:val="19"/>
              </w:rPr>
              <w:t>**场 (chǎng)**</w:t>
            </w:r>
          </w:p>
        </w:tc>
        <w:tc>
          <w:tcPr>
            <w:tcW w:type="dxa" w:w="3360"/>
            <w:tcMar>
              <w:top w:w="80" w:type="dxa"/>
              <w:bottom w:w="80" w:type="dxa"/>
              <w:left w:w="120" w:type="dxa"/>
              <w:right w:w="120" w:type="dxa"/>
            </w:tcMar>
          </w:tcPr>
          <w:p>
            <w:r>
              <w:rPr>
                <w:rFonts w:ascii="Times New Roman" w:hAnsi="Times New Roman"/>
                <w:sz w:val="19"/>
              </w:rPr>
              <w:t>比赛, 电影, 大雨, 考试, 讨论, 灾难</w:t>
            </w:r>
          </w:p>
        </w:tc>
        <w:tc>
          <w:tcPr>
            <w:tcW w:type="dxa" w:w="3360"/>
            <w:tcMar>
              <w:top w:w="80" w:type="dxa"/>
              <w:bottom w:w="80" w:type="dxa"/>
              <w:left w:w="120" w:type="dxa"/>
              <w:right w:w="120" w:type="dxa"/>
            </w:tcMar>
          </w:tcPr>
          <w:p>
            <w:r>
              <w:rPr>
                <w:rFonts w:ascii="Times New Roman" w:hAnsi="Times New Roman"/>
                <w:sz w:val="19"/>
              </w:rPr>
              <w:t>一场比赛 (*1 trận đấu*), 一场大雨 (*1 trận mưa lớn*)</w:t>
            </w:r>
          </w:p>
        </w:tc>
      </w:tr>
      <w:tr>
        <w:tc>
          <w:tcPr>
            <w:tcW w:type="dxa" w:w="3360"/>
            <w:tcMar>
              <w:top w:w="80" w:type="dxa"/>
              <w:bottom w:w="80" w:type="dxa"/>
              <w:left w:w="120" w:type="dxa"/>
              <w:right w:w="120" w:type="dxa"/>
            </w:tcMar>
            <w:shd w:fill="F8FAFC"/>
          </w:tcPr>
          <w:p>
            <w:r>
              <w:rPr>
                <w:rFonts w:ascii="Times New Roman" w:hAnsi="Times New Roman"/>
                <w:sz w:val="19"/>
              </w:rPr>
              <w:t>**册 (cè)**</w:t>
            </w:r>
          </w:p>
        </w:tc>
        <w:tc>
          <w:tcPr>
            <w:tcW w:type="dxa" w:w="3360"/>
            <w:tcMar>
              <w:top w:w="80" w:type="dxa"/>
              <w:bottom w:w="80" w:type="dxa"/>
              <w:left w:w="120" w:type="dxa"/>
              <w:right w:w="120" w:type="dxa"/>
            </w:tcMar>
            <w:shd w:fill="F8FAFC"/>
          </w:tcPr>
          <w:p>
            <w:r>
              <w:rPr>
                <w:rFonts w:ascii="Times New Roman" w:hAnsi="Times New Roman"/>
                <w:sz w:val="19"/>
              </w:rPr>
              <w:t>图书, 纪念册, 邮册</w:t>
            </w:r>
          </w:p>
        </w:tc>
        <w:tc>
          <w:tcPr>
            <w:tcW w:type="dxa" w:w="3360"/>
            <w:tcMar>
              <w:top w:w="80" w:type="dxa"/>
              <w:bottom w:w="80" w:type="dxa"/>
              <w:left w:w="120" w:type="dxa"/>
              <w:right w:w="120" w:type="dxa"/>
            </w:tcMar>
            <w:shd w:fill="F8FAFC"/>
          </w:tcPr>
          <w:p>
            <w:r>
              <w:rPr>
                <w:rFonts w:ascii="Times New Roman" w:hAnsi="Times New Roman"/>
                <w:sz w:val="19"/>
              </w:rPr>
              <w:t>一册书 (*1 tập sách*)</w:t>
            </w:r>
          </w:p>
        </w:tc>
      </w:tr>
      <w:tr>
        <w:tc>
          <w:tcPr>
            <w:tcW w:type="dxa" w:w="3360"/>
            <w:tcMar>
              <w:top w:w="80" w:type="dxa"/>
              <w:bottom w:w="80" w:type="dxa"/>
              <w:left w:w="120" w:type="dxa"/>
              <w:right w:w="120" w:type="dxa"/>
            </w:tcMar>
          </w:tcPr>
          <w:p>
            <w:r>
              <w:rPr>
                <w:rFonts w:ascii="Times New Roman" w:hAnsi="Times New Roman"/>
                <w:sz w:val="19"/>
              </w:rPr>
              <w:t>**层 (céng)**</w:t>
            </w:r>
          </w:p>
        </w:tc>
        <w:tc>
          <w:tcPr>
            <w:tcW w:type="dxa" w:w="3360"/>
            <w:tcMar>
              <w:top w:w="80" w:type="dxa"/>
              <w:bottom w:w="80" w:type="dxa"/>
              <w:left w:w="120" w:type="dxa"/>
              <w:right w:w="120" w:type="dxa"/>
            </w:tcMar>
          </w:tcPr>
          <w:p>
            <w:r>
              <w:rPr>
                <w:rFonts w:ascii="Times New Roman" w:hAnsi="Times New Roman"/>
                <w:sz w:val="19"/>
              </w:rPr>
              <w:t>楼, 台阶, 灰, 奶油, 意思</w:t>
            </w:r>
          </w:p>
        </w:tc>
        <w:tc>
          <w:tcPr>
            <w:tcW w:type="dxa" w:w="3360"/>
            <w:tcMar>
              <w:top w:w="80" w:type="dxa"/>
              <w:bottom w:w="80" w:type="dxa"/>
              <w:left w:w="120" w:type="dxa"/>
              <w:right w:w="120" w:type="dxa"/>
            </w:tcMar>
          </w:tcPr>
          <w:p>
            <w:r>
              <w:rPr>
                <w:rFonts w:ascii="Times New Roman" w:hAnsi="Times New Roman"/>
                <w:sz w:val="19"/>
              </w:rPr>
              <w:t>一层楼 (*1 tầng nhà*), 一层灰 (*1 lớp bụi*)</w:t>
            </w:r>
          </w:p>
        </w:tc>
      </w:tr>
      <w:tr>
        <w:tc>
          <w:tcPr>
            <w:tcW w:type="dxa" w:w="3360"/>
            <w:tcMar>
              <w:top w:w="80" w:type="dxa"/>
              <w:bottom w:w="80" w:type="dxa"/>
              <w:left w:w="120" w:type="dxa"/>
              <w:right w:w="120" w:type="dxa"/>
            </w:tcMar>
            <w:shd w:fill="F8FAFC"/>
          </w:tcPr>
          <w:p>
            <w:r>
              <w:rPr>
                <w:rFonts w:ascii="Times New Roman" w:hAnsi="Times New Roman"/>
                <w:sz w:val="19"/>
              </w:rPr>
              <w:t>**滴 (dī)**</w:t>
            </w:r>
          </w:p>
        </w:tc>
        <w:tc>
          <w:tcPr>
            <w:tcW w:type="dxa" w:w="3360"/>
            <w:tcMar>
              <w:top w:w="80" w:type="dxa"/>
              <w:bottom w:w="80" w:type="dxa"/>
              <w:left w:w="120" w:type="dxa"/>
              <w:right w:w="120" w:type="dxa"/>
            </w:tcMar>
            <w:shd w:fill="F8FAFC"/>
          </w:tcPr>
          <w:p>
            <w:r>
              <w:rPr>
                <w:rFonts w:ascii="Times New Roman" w:hAnsi="Times New Roman"/>
                <w:sz w:val="19"/>
              </w:rPr>
              <w:t>水, 油, 汗, 血, 眼泪, 墨水</w:t>
            </w:r>
          </w:p>
        </w:tc>
        <w:tc>
          <w:tcPr>
            <w:tcW w:type="dxa" w:w="3360"/>
            <w:tcMar>
              <w:top w:w="80" w:type="dxa"/>
              <w:bottom w:w="80" w:type="dxa"/>
              <w:left w:w="120" w:type="dxa"/>
              <w:right w:w="120" w:type="dxa"/>
            </w:tcMar>
            <w:shd w:fill="F8FAFC"/>
          </w:tcPr>
          <w:p>
            <w:r>
              <w:rPr>
                <w:rFonts w:ascii="Times New Roman" w:hAnsi="Times New Roman"/>
                <w:sz w:val="19"/>
              </w:rPr>
              <w:t>一滴眼泪 (*1 giọt nước mắt*), 一滴水 (*1 giọt nước*)</w:t>
            </w:r>
          </w:p>
        </w:tc>
      </w:tr>
      <w:tr>
        <w:tc>
          <w:tcPr>
            <w:tcW w:type="dxa" w:w="3360"/>
            <w:tcMar>
              <w:top w:w="80" w:type="dxa"/>
              <w:bottom w:w="80" w:type="dxa"/>
              <w:left w:w="120" w:type="dxa"/>
              <w:right w:w="120" w:type="dxa"/>
            </w:tcMar>
          </w:tcPr>
          <w:p>
            <w:r>
              <w:rPr>
                <w:rFonts w:ascii="Times New Roman" w:hAnsi="Times New Roman"/>
                <w:sz w:val="19"/>
              </w:rPr>
              <w:t>**顶 (dǐng)**</w:t>
            </w:r>
          </w:p>
        </w:tc>
        <w:tc>
          <w:tcPr>
            <w:tcW w:type="dxa" w:w="3360"/>
            <w:tcMar>
              <w:top w:w="80" w:type="dxa"/>
              <w:bottom w:w="80" w:type="dxa"/>
              <w:left w:w="120" w:type="dxa"/>
              <w:right w:w="120" w:type="dxa"/>
            </w:tcMar>
          </w:tcPr>
          <w:p>
            <w:r>
              <w:rPr>
                <w:rFonts w:ascii="Times New Roman" w:hAnsi="Times New Roman"/>
                <w:sz w:val="19"/>
              </w:rPr>
              <w:t>帽子, 轿子, 帐篷</w:t>
            </w:r>
          </w:p>
        </w:tc>
        <w:tc>
          <w:tcPr>
            <w:tcW w:type="dxa" w:w="3360"/>
            <w:tcMar>
              <w:top w:w="80" w:type="dxa"/>
              <w:bottom w:w="80" w:type="dxa"/>
              <w:left w:w="120" w:type="dxa"/>
              <w:right w:w="120" w:type="dxa"/>
            </w:tcMar>
          </w:tcPr>
          <w:p>
            <w:r>
              <w:rPr>
                <w:rFonts w:ascii="Times New Roman" w:hAnsi="Times New Roman"/>
                <w:sz w:val="19"/>
              </w:rPr>
              <w:t>一顶帽子 (*1 chiếc mũ/nón*)</w:t>
            </w:r>
          </w:p>
        </w:tc>
      </w:tr>
      <w:tr>
        <w:tc>
          <w:tcPr>
            <w:tcW w:type="dxa" w:w="3360"/>
            <w:tcMar>
              <w:top w:w="80" w:type="dxa"/>
              <w:bottom w:w="80" w:type="dxa"/>
              <w:left w:w="120" w:type="dxa"/>
              <w:right w:w="120" w:type="dxa"/>
            </w:tcMar>
            <w:shd w:fill="F8FAFC"/>
          </w:tcPr>
          <w:p>
            <w:r>
              <w:rPr>
                <w:rFonts w:ascii="Times New Roman" w:hAnsi="Times New Roman"/>
                <w:sz w:val="19"/>
              </w:rPr>
              <w:t>**堆 (duī)**</w:t>
            </w:r>
          </w:p>
        </w:tc>
        <w:tc>
          <w:tcPr>
            <w:tcW w:type="dxa" w:w="3360"/>
            <w:tcMar>
              <w:top w:w="80" w:type="dxa"/>
              <w:bottom w:w="80" w:type="dxa"/>
              <w:left w:w="120" w:type="dxa"/>
              <w:right w:w="120" w:type="dxa"/>
            </w:tcMar>
            <w:shd w:fill="F8FAFC"/>
          </w:tcPr>
          <w:p>
            <w:r>
              <w:rPr>
                <w:rFonts w:ascii="Times New Roman" w:hAnsi="Times New Roman"/>
                <w:sz w:val="19"/>
              </w:rPr>
              <w:t>东西, 草, 粮食, 土, 煤, 垃圾</w:t>
            </w:r>
          </w:p>
        </w:tc>
        <w:tc>
          <w:tcPr>
            <w:tcW w:type="dxa" w:w="3360"/>
            <w:tcMar>
              <w:top w:w="80" w:type="dxa"/>
              <w:bottom w:w="80" w:type="dxa"/>
              <w:left w:w="120" w:type="dxa"/>
              <w:right w:w="120" w:type="dxa"/>
            </w:tcMar>
            <w:shd w:fill="F8FAFC"/>
          </w:tcPr>
          <w:p>
            <w:r>
              <w:rPr>
                <w:rFonts w:ascii="Times New Roman" w:hAnsi="Times New Roman"/>
                <w:sz w:val="19"/>
              </w:rPr>
              <w:t>一堆垃圾 (*1 đống rác*)</w:t>
            </w:r>
          </w:p>
        </w:tc>
      </w:tr>
      <w:tr>
        <w:tc>
          <w:tcPr>
            <w:tcW w:type="dxa" w:w="3360"/>
            <w:tcMar>
              <w:top w:w="80" w:type="dxa"/>
              <w:bottom w:w="80" w:type="dxa"/>
              <w:left w:w="120" w:type="dxa"/>
              <w:right w:w="120" w:type="dxa"/>
            </w:tcMar>
          </w:tcPr>
          <w:p>
            <w:r>
              <w:rPr>
                <w:rFonts w:ascii="Times New Roman" w:hAnsi="Times New Roman"/>
                <w:sz w:val="19"/>
              </w:rPr>
              <w:t>**队 (duì)**</w:t>
            </w:r>
          </w:p>
        </w:tc>
        <w:tc>
          <w:tcPr>
            <w:tcW w:type="dxa" w:w="3360"/>
            <w:tcMar>
              <w:top w:w="80" w:type="dxa"/>
              <w:bottom w:w="80" w:type="dxa"/>
              <w:left w:w="120" w:type="dxa"/>
              <w:right w:w="120" w:type="dxa"/>
            </w:tcMar>
          </w:tcPr>
          <w:p>
            <w:r>
              <w:rPr>
                <w:rFonts w:ascii="Times New Roman" w:hAnsi="Times New Roman"/>
                <w:sz w:val="19"/>
              </w:rPr>
              <w:t>战士, 警察, 大雁</w:t>
            </w:r>
          </w:p>
        </w:tc>
        <w:tc>
          <w:tcPr>
            <w:tcW w:type="dxa" w:w="3360"/>
            <w:tcMar>
              <w:top w:w="80" w:type="dxa"/>
              <w:bottom w:w="80" w:type="dxa"/>
              <w:left w:w="120" w:type="dxa"/>
              <w:right w:w="120" w:type="dxa"/>
            </w:tcMar>
          </w:tcPr>
          <w:p>
            <w:r>
              <w:rPr>
                <w:rFonts w:ascii="Times New Roman" w:hAnsi="Times New Roman"/>
                <w:sz w:val="19"/>
              </w:rPr>
              <w:t>一队战士 (*1 đội chiến sĩ*)</w:t>
            </w:r>
          </w:p>
        </w:tc>
      </w:tr>
      <w:tr>
        <w:tc>
          <w:tcPr>
            <w:tcW w:type="dxa" w:w="3360"/>
            <w:tcMar>
              <w:top w:w="80" w:type="dxa"/>
              <w:bottom w:w="80" w:type="dxa"/>
              <w:left w:w="120" w:type="dxa"/>
              <w:right w:w="120" w:type="dxa"/>
            </w:tcMar>
            <w:shd w:fill="F8FAFC"/>
          </w:tcPr>
          <w:p>
            <w:r>
              <w:rPr>
                <w:rFonts w:ascii="Times New Roman" w:hAnsi="Times New Roman"/>
                <w:sz w:val="19"/>
              </w:rPr>
              <w:t>**对 (duì)**</w:t>
            </w:r>
          </w:p>
        </w:tc>
        <w:tc>
          <w:tcPr>
            <w:tcW w:type="dxa" w:w="3360"/>
            <w:tcMar>
              <w:top w:w="80" w:type="dxa"/>
              <w:bottom w:w="80" w:type="dxa"/>
              <w:left w:w="120" w:type="dxa"/>
              <w:right w:w="120" w:type="dxa"/>
            </w:tcMar>
            <w:shd w:fill="F8FAFC"/>
          </w:tcPr>
          <w:p>
            <w:r>
              <w:rPr>
                <w:rFonts w:ascii="Times New Roman" w:hAnsi="Times New Roman"/>
                <w:sz w:val="19"/>
              </w:rPr>
              <w:t>夫妻, 恋人, 双胞胎, 鸳鸯, 翅膀, 花瓶, 耳环</w:t>
            </w:r>
          </w:p>
        </w:tc>
        <w:tc>
          <w:tcPr>
            <w:tcW w:type="dxa" w:w="3360"/>
            <w:tcMar>
              <w:top w:w="80" w:type="dxa"/>
              <w:bottom w:w="80" w:type="dxa"/>
              <w:left w:w="120" w:type="dxa"/>
              <w:right w:w="120" w:type="dxa"/>
            </w:tcMar>
            <w:shd w:fill="F8FAFC"/>
          </w:tcPr>
          <w:p>
            <w:r>
              <w:rPr>
                <w:rFonts w:ascii="Times New Roman" w:hAnsi="Times New Roman"/>
                <w:sz w:val="19"/>
              </w:rPr>
              <w:t>一对夫妻 (*1 cặp vợ chồng*), 一对耳环 (*1 đôi bông tai*)</w:t>
            </w:r>
          </w:p>
        </w:tc>
      </w:tr>
      <w:tr>
        <w:tc>
          <w:tcPr>
            <w:tcW w:type="dxa" w:w="3360"/>
            <w:tcMar>
              <w:top w:w="80" w:type="dxa"/>
              <w:bottom w:w="80" w:type="dxa"/>
              <w:left w:w="120" w:type="dxa"/>
              <w:right w:w="120" w:type="dxa"/>
            </w:tcMar>
          </w:tcPr>
          <w:p>
            <w:r>
              <w:rPr>
                <w:rFonts w:ascii="Times New Roman" w:hAnsi="Times New Roman"/>
                <w:sz w:val="19"/>
              </w:rPr>
              <w:t>**朵 (duǒ)**</w:t>
            </w:r>
          </w:p>
        </w:tc>
        <w:tc>
          <w:tcPr>
            <w:tcW w:type="dxa" w:w="3360"/>
            <w:tcMar>
              <w:top w:w="80" w:type="dxa"/>
              <w:bottom w:w="80" w:type="dxa"/>
              <w:left w:w="120" w:type="dxa"/>
              <w:right w:w="120" w:type="dxa"/>
            </w:tcMar>
          </w:tcPr>
          <w:p>
            <w:r>
              <w:rPr>
                <w:rFonts w:ascii="Times New Roman" w:hAnsi="Times New Roman"/>
                <w:sz w:val="19"/>
              </w:rPr>
              <w:t>花, 云</w:t>
            </w:r>
          </w:p>
        </w:tc>
        <w:tc>
          <w:tcPr>
            <w:tcW w:type="dxa" w:w="3360"/>
            <w:tcMar>
              <w:top w:w="80" w:type="dxa"/>
              <w:bottom w:w="80" w:type="dxa"/>
              <w:left w:w="120" w:type="dxa"/>
              <w:right w:w="120" w:type="dxa"/>
            </w:tcMar>
          </w:tcPr>
          <w:p>
            <w:r>
              <w:rPr>
                <w:rFonts w:ascii="Times New Roman" w:hAnsi="Times New Roman"/>
                <w:sz w:val="19"/>
              </w:rPr>
              <w:t>一朵花 (*1 bông hoa*), 一朵云 (*1 đám mây*)</w:t>
            </w:r>
          </w:p>
        </w:tc>
      </w:tr>
      <w:tr>
        <w:tc>
          <w:tcPr>
            <w:tcW w:type="dxa" w:w="3360"/>
            <w:tcMar>
              <w:top w:w="80" w:type="dxa"/>
              <w:bottom w:w="80" w:type="dxa"/>
              <w:left w:w="120" w:type="dxa"/>
              <w:right w:w="120" w:type="dxa"/>
            </w:tcMar>
            <w:shd w:fill="F8FAFC"/>
          </w:tcPr>
          <w:p>
            <w:r>
              <w:rPr>
                <w:rFonts w:ascii="Times New Roman" w:hAnsi="Times New Roman"/>
                <w:sz w:val="19"/>
              </w:rPr>
              <w:t>**封 (fēng)**</w:t>
            </w:r>
          </w:p>
        </w:tc>
        <w:tc>
          <w:tcPr>
            <w:tcW w:type="dxa" w:w="3360"/>
            <w:tcMar>
              <w:top w:w="80" w:type="dxa"/>
              <w:bottom w:w="80" w:type="dxa"/>
              <w:left w:w="120" w:type="dxa"/>
              <w:right w:w="120" w:type="dxa"/>
            </w:tcMar>
            <w:shd w:fill="F8FAFC"/>
          </w:tcPr>
          <w:p>
            <w:r>
              <w:rPr>
                <w:rFonts w:ascii="Times New Roman" w:hAnsi="Times New Roman"/>
                <w:sz w:val="19"/>
              </w:rPr>
              <w:t>信, 电报, 邮件</w:t>
            </w:r>
          </w:p>
        </w:tc>
        <w:tc>
          <w:tcPr>
            <w:tcW w:type="dxa" w:w="3360"/>
            <w:tcMar>
              <w:top w:w="80" w:type="dxa"/>
              <w:bottom w:w="80" w:type="dxa"/>
              <w:left w:w="120" w:type="dxa"/>
              <w:right w:w="120" w:type="dxa"/>
            </w:tcMar>
            <w:shd w:fill="F8FAFC"/>
          </w:tcPr>
          <w:p>
            <w:r>
              <w:rPr>
                <w:rFonts w:ascii="Times New Roman" w:hAnsi="Times New Roman"/>
                <w:sz w:val="19"/>
              </w:rPr>
              <w:t>一封信 (*1 lá thư*)</w:t>
            </w:r>
          </w:p>
        </w:tc>
      </w:tr>
      <w:tr>
        <w:tc>
          <w:tcPr>
            <w:tcW w:type="dxa" w:w="3360"/>
            <w:tcMar>
              <w:top w:w="80" w:type="dxa"/>
              <w:bottom w:w="80" w:type="dxa"/>
              <w:left w:w="120" w:type="dxa"/>
              <w:right w:w="120" w:type="dxa"/>
            </w:tcMar>
          </w:tcPr>
          <w:p>
            <w:r>
              <w:rPr>
                <w:rFonts w:ascii="Times New Roman" w:hAnsi="Times New Roman"/>
                <w:sz w:val="19"/>
              </w:rPr>
              <w:t>**幅 (fú)**</w:t>
            </w:r>
          </w:p>
        </w:tc>
        <w:tc>
          <w:tcPr>
            <w:tcW w:type="dxa" w:w="3360"/>
            <w:tcMar>
              <w:top w:w="80" w:type="dxa"/>
              <w:bottom w:w="80" w:type="dxa"/>
              <w:left w:w="120" w:type="dxa"/>
              <w:right w:w="120" w:type="dxa"/>
            </w:tcMar>
          </w:tcPr>
          <w:p>
            <w:r>
              <w:rPr>
                <w:rFonts w:ascii="Times New Roman" w:hAnsi="Times New Roman"/>
                <w:sz w:val="19"/>
              </w:rPr>
              <w:t>画, 地图, 画像, 布</w:t>
            </w:r>
          </w:p>
        </w:tc>
        <w:tc>
          <w:tcPr>
            <w:tcW w:type="dxa" w:w="3360"/>
            <w:tcMar>
              <w:top w:w="80" w:type="dxa"/>
              <w:bottom w:w="80" w:type="dxa"/>
              <w:left w:w="120" w:type="dxa"/>
              <w:right w:w="120" w:type="dxa"/>
            </w:tcMar>
          </w:tcPr>
          <w:p>
            <w:r>
              <w:rPr>
                <w:rFonts w:ascii="Times New Roman" w:hAnsi="Times New Roman"/>
                <w:sz w:val="19"/>
              </w:rPr>
              <w:t>一幅画 (*1 bức tranh*), 一幅地图 (*1 tấm bản đồ*)</w:t>
            </w:r>
          </w:p>
        </w:tc>
      </w:tr>
      <w:tr>
        <w:tc>
          <w:tcPr>
            <w:tcW w:type="dxa" w:w="3360"/>
            <w:tcMar>
              <w:top w:w="80" w:type="dxa"/>
              <w:bottom w:w="80" w:type="dxa"/>
              <w:left w:w="120" w:type="dxa"/>
              <w:right w:w="120" w:type="dxa"/>
            </w:tcMar>
            <w:shd w:fill="F8FAFC"/>
          </w:tcPr>
          <w:p>
            <w:r>
              <w:rPr>
                <w:rFonts w:ascii="Times New Roman" w:hAnsi="Times New Roman"/>
                <w:sz w:val="19"/>
              </w:rPr>
              <w:t>**根 (gēn)**</w:t>
            </w:r>
          </w:p>
        </w:tc>
        <w:tc>
          <w:tcPr>
            <w:tcW w:type="dxa" w:w="3360"/>
            <w:tcMar>
              <w:top w:w="80" w:type="dxa"/>
              <w:bottom w:w="80" w:type="dxa"/>
              <w:left w:w="120" w:type="dxa"/>
              <w:right w:w="120" w:type="dxa"/>
            </w:tcMar>
            <w:shd w:fill="F8FAFC"/>
          </w:tcPr>
          <w:p>
            <w:r>
              <w:rPr>
                <w:rFonts w:ascii="Times New Roman" w:hAnsi="Times New Roman"/>
                <w:sz w:val="19"/>
              </w:rPr>
              <w:t>针, 绳子, 棍子, 腰带, 竹子, 香蕉, 骨头, 头发</w:t>
            </w:r>
          </w:p>
        </w:tc>
        <w:tc>
          <w:tcPr>
            <w:tcW w:type="dxa" w:w="3360"/>
            <w:tcMar>
              <w:top w:w="80" w:type="dxa"/>
              <w:bottom w:w="80" w:type="dxa"/>
              <w:left w:w="120" w:type="dxa"/>
              <w:right w:w="120" w:type="dxa"/>
            </w:tcMar>
            <w:shd w:fill="F8FAFC"/>
          </w:tcPr>
          <w:p>
            <w:r>
              <w:rPr>
                <w:rFonts w:ascii="Times New Roman" w:hAnsi="Times New Roman"/>
                <w:sz w:val="19"/>
              </w:rPr>
              <w:t>一根香蕉 (*1 quả chuối*), 一根绳子 (*1 sợi dây*)</w:t>
            </w:r>
          </w:p>
        </w:tc>
      </w:tr>
      <w:tr>
        <w:tc>
          <w:tcPr>
            <w:tcW w:type="dxa" w:w="3360"/>
            <w:tcMar>
              <w:top w:w="80" w:type="dxa"/>
              <w:bottom w:w="80" w:type="dxa"/>
              <w:left w:w="120" w:type="dxa"/>
              <w:right w:w="120" w:type="dxa"/>
            </w:tcMar>
          </w:tcPr>
          <w:p>
            <w:r>
              <w:rPr>
                <w:rFonts w:ascii="Times New Roman" w:hAnsi="Times New Roman"/>
                <w:sz w:val="19"/>
              </w:rPr>
              <w:t>**棵 (kē)**</w:t>
            </w:r>
          </w:p>
        </w:tc>
        <w:tc>
          <w:tcPr>
            <w:tcW w:type="dxa" w:w="3360"/>
            <w:tcMar>
              <w:top w:w="80" w:type="dxa"/>
              <w:bottom w:w="80" w:type="dxa"/>
              <w:left w:w="120" w:type="dxa"/>
              <w:right w:w="120" w:type="dxa"/>
            </w:tcMar>
          </w:tcPr>
          <w:p>
            <w:r>
              <w:rPr>
                <w:rFonts w:ascii="Times New Roman" w:hAnsi="Times New Roman"/>
                <w:sz w:val="19"/>
              </w:rPr>
              <w:t>树, 草, 菜, 葱</w:t>
            </w:r>
          </w:p>
        </w:tc>
        <w:tc>
          <w:tcPr>
            <w:tcW w:type="dxa" w:w="3360"/>
            <w:tcMar>
              <w:top w:w="80" w:type="dxa"/>
              <w:bottom w:w="80" w:type="dxa"/>
              <w:left w:w="120" w:type="dxa"/>
              <w:right w:w="120" w:type="dxa"/>
            </w:tcMar>
          </w:tcPr>
          <w:p>
            <w:r>
              <w:rPr>
                <w:rFonts w:ascii="Times New Roman" w:hAnsi="Times New Roman"/>
                <w:sz w:val="19"/>
              </w:rPr>
              <w:t>一棵树 (*1 cái cây*)</w:t>
            </w:r>
          </w:p>
        </w:tc>
      </w:tr>
      <w:tr>
        <w:tc>
          <w:tcPr>
            <w:tcW w:type="dxa" w:w="3360"/>
            <w:tcMar>
              <w:top w:w="80" w:type="dxa"/>
              <w:bottom w:w="80" w:type="dxa"/>
              <w:left w:w="120" w:type="dxa"/>
              <w:right w:w="120" w:type="dxa"/>
            </w:tcMar>
            <w:shd w:fill="F8FAFC"/>
          </w:tcPr>
          <w:p>
            <w:r>
              <w:rPr>
                <w:rFonts w:ascii="Times New Roman" w:hAnsi="Times New Roman"/>
                <w:sz w:val="19"/>
              </w:rPr>
              <w:t>**颗 (kē)**</w:t>
            </w:r>
          </w:p>
        </w:tc>
        <w:tc>
          <w:tcPr>
            <w:tcW w:type="dxa" w:w="3360"/>
            <w:tcMar>
              <w:top w:w="80" w:type="dxa"/>
              <w:bottom w:w="80" w:type="dxa"/>
              <w:left w:w="120" w:type="dxa"/>
              <w:right w:w="120" w:type="dxa"/>
            </w:tcMar>
            <w:shd w:fill="F8FAFC"/>
          </w:tcPr>
          <w:p>
            <w:r>
              <w:rPr>
                <w:rFonts w:ascii="Times New Roman" w:hAnsi="Times New Roman"/>
                <w:sz w:val="19"/>
              </w:rPr>
              <w:t>星星, 心, 宝石, 钻石, 牙齿, 种子, 子弹</w:t>
            </w:r>
          </w:p>
        </w:tc>
        <w:tc>
          <w:tcPr>
            <w:tcW w:type="dxa" w:w="3360"/>
            <w:tcMar>
              <w:top w:w="80" w:type="dxa"/>
              <w:bottom w:w="80" w:type="dxa"/>
              <w:left w:w="120" w:type="dxa"/>
              <w:right w:w="120" w:type="dxa"/>
            </w:tcMar>
            <w:shd w:fill="F8FAFC"/>
          </w:tcPr>
          <w:p>
            <w:r>
              <w:rPr>
                <w:rFonts w:ascii="Times New Roman" w:hAnsi="Times New Roman"/>
                <w:sz w:val="19"/>
              </w:rPr>
              <w:t>一颗心 (*1 trái tim*), 一颗星星 (*1 ngôi sao*)</w:t>
            </w:r>
          </w:p>
        </w:tc>
      </w:tr>
      <w:tr>
        <w:tc>
          <w:tcPr>
            <w:tcW w:type="dxa" w:w="3360"/>
            <w:tcMar>
              <w:top w:w="80" w:type="dxa"/>
              <w:bottom w:w="80" w:type="dxa"/>
              <w:left w:w="120" w:type="dxa"/>
              <w:right w:w="120" w:type="dxa"/>
            </w:tcMar>
          </w:tcPr>
          <w:p>
            <w:r>
              <w:rPr>
                <w:rFonts w:ascii="Times New Roman" w:hAnsi="Times New Roman"/>
                <w:sz w:val="19"/>
              </w:rPr>
              <w:t>**块 (kuài)**</w:t>
            </w:r>
          </w:p>
        </w:tc>
        <w:tc>
          <w:tcPr>
            <w:tcW w:type="dxa" w:w="3360"/>
            <w:tcMar>
              <w:top w:w="80" w:type="dxa"/>
              <w:bottom w:w="80" w:type="dxa"/>
              <w:left w:w="120" w:type="dxa"/>
              <w:right w:w="120" w:type="dxa"/>
            </w:tcMar>
          </w:tcPr>
          <w:p>
            <w:r>
              <w:rPr>
                <w:rFonts w:ascii="Times New Roman" w:hAnsi="Times New Roman"/>
                <w:sz w:val="19"/>
              </w:rPr>
              <w:t>钱, 糖, 面包, 蛋糕, 手表, 香皂, 黑板</w:t>
            </w:r>
          </w:p>
        </w:tc>
        <w:tc>
          <w:tcPr>
            <w:tcW w:type="dxa" w:w="3360"/>
            <w:tcMar>
              <w:top w:w="80" w:type="dxa"/>
              <w:bottom w:w="80" w:type="dxa"/>
              <w:left w:w="120" w:type="dxa"/>
              <w:right w:w="120" w:type="dxa"/>
            </w:tcMar>
          </w:tcPr>
          <w:p>
            <w:r>
              <w:rPr>
                <w:rFonts w:ascii="Times New Roman" w:hAnsi="Times New Roman"/>
                <w:sz w:val="19"/>
              </w:rPr>
              <w:t>一块手表 (*1 chiếc đồng hồ*), 一块面包 (*1 ổ bánh mì*)</w:t>
            </w:r>
          </w:p>
        </w:tc>
      </w:tr>
      <w:tr>
        <w:tc>
          <w:tcPr>
            <w:tcW w:type="dxa" w:w="3360"/>
            <w:tcMar>
              <w:top w:w="80" w:type="dxa"/>
              <w:bottom w:w="80" w:type="dxa"/>
              <w:left w:w="120" w:type="dxa"/>
              <w:right w:w="120" w:type="dxa"/>
            </w:tcMar>
            <w:shd w:fill="F8FAFC"/>
          </w:tcPr>
          <w:p>
            <w:r>
              <w:rPr>
                <w:rFonts w:ascii="Times New Roman" w:hAnsi="Times New Roman"/>
                <w:sz w:val="19"/>
              </w:rPr>
              <w:t>**辆 (liàng)**</w:t>
            </w:r>
          </w:p>
        </w:tc>
        <w:tc>
          <w:tcPr>
            <w:tcW w:type="dxa" w:w="3360"/>
            <w:tcMar>
              <w:top w:w="80" w:type="dxa"/>
              <w:bottom w:w="80" w:type="dxa"/>
              <w:left w:w="120" w:type="dxa"/>
              <w:right w:w="120" w:type="dxa"/>
            </w:tcMar>
            <w:shd w:fill="F8FAFC"/>
          </w:tcPr>
          <w:p>
            <w:r>
              <w:rPr>
                <w:rFonts w:ascii="Times New Roman" w:hAnsi="Times New Roman"/>
                <w:sz w:val="19"/>
              </w:rPr>
              <w:t>车, 汽车, 出租车, 自行车, 摩托车</w:t>
            </w:r>
          </w:p>
        </w:tc>
        <w:tc>
          <w:tcPr>
            <w:tcW w:type="dxa" w:w="3360"/>
            <w:tcMar>
              <w:top w:w="80" w:type="dxa"/>
              <w:bottom w:w="80" w:type="dxa"/>
              <w:left w:w="120" w:type="dxa"/>
              <w:right w:w="120" w:type="dxa"/>
            </w:tcMar>
            <w:shd w:fill="F8FAFC"/>
          </w:tcPr>
          <w:p>
            <w:r>
              <w:rPr>
                <w:rFonts w:ascii="Times New Roman" w:hAnsi="Times New Roman"/>
                <w:sz w:val="19"/>
              </w:rPr>
              <w:t>一辆自行车 (*1 chiếc xe đạp*)</w:t>
            </w:r>
          </w:p>
        </w:tc>
      </w:tr>
      <w:tr>
        <w:tc>
          <w:tcPr>
            <w:tcW w:type="dxa" w:w="3360"/>
            <w:tcMar>
              <w:top w:w="80" w:type="dxa"/>
              <w:bottom w:w="80" w:type="dxa"/>
              <w:left w:w="120" w:type="dxa"/>
              <w:right w:w="120" w:type="dxa"/>
            </w:tcMar>
          </w:tcPr>
          <w:p>
            <w:r>
              <w:rPr>
                <w:rFonts w:ascii="Times New Roman" w:hAnsi="Times New Roman"/>
                <w:sz w:val="19"/>
              </w:rPr>
              <w:t>**面 (miàn)**</w:t>
            </w:r>
          </w:p>
        </w:tc>
        <w:tc>
          <w:tcPr>
            <w:tcW w:type="dxa" w:w="3360"/>
            <w:tcMar>
              <w:top w:w="80" w:type="dxa"/>
              <w:bottom w:w="80" w:type="dxa"/>
              <w:left w:w="120" w:type="dxa"/>
              <w:right w:w="120" w:type="dxa"/>
            </w:tcMar>
          </w:tcPr>
          <w:p>
            <w:r>
              <w:rPr>
                <w:rFonts w:ascii="Times New Roman" w:hAnsi="Times New Roman"/>
                <w:sz w:val="19"/>
              </w:rPr>
              <w:t>镜子, 旗帜, 鼓, 墙</w:t>
            </w:r>
          </w:p>
        </w:tc>
        <w:tc>
          <w:tcPr>
            <w:tcW w:type="dxa" w:w="3360"/>
            <w:tcMar>
              <w:top w:w="80" w:type="dxa"/>
              <w:bottom w:w="80" w:type="dxa"/>
              <w:left w:w="120" w:type="dxa"/>
              <w:right w:w="120" w:type="dxa"/>
            </w:tcMar>
          </w:tcPr>
          <w:p>
            <w:r>
              <w:rPr>
                <w:rFonts w:ascii="Times New Roman" w:hAnsi="Times New Roman"/>
                <w:sz w:val="19"/>
              </w:rPr>
              <w:t>一面镜子 (*1 tấm gương*), 一面旗帜 (*1 lá cờ*)</w:t>
            </w:r>
          </w:p>
        </w:tc>
      </w:tr>
      <w:tr>
        <w:tc>
          <w:tcPr>
            <w:tcW w:type="dxa" w:w="3360"/>
            <w:tcMar>
              <w:top w:w="80" w:type="dxa"/>
              <w:bottom w:w="80" w:type="dxa"/>
              <w:left w:w="120" w:type="dxa"/>
              <w:right w:w="120" w:type="dxa"/>
            </w:tcMar>
            <w:shd w:fill="F8FAFC"/>
          </w:tcPr>
          <w:p>
            <w:r>
              <w:rPr>
                <w:rFonts w:ascii="Times New Roman" w:hAnsi="Times New Roman"/>
                <w:sz w:val="19"/>
              </w:rPr>
              <w:t>**门 (mén)**</w:t>
            </w:r>
          </w:p>
        </w:tc>
        <w:tc>
          <w:tcPr>
            <w:tcW w:type="dxa" w:w="3360"/>
            <w:tcMar>
              <w:top w:w="80" w:type="dxa"/>
              <w:bottom w:w="80" w:type="dxa"/>
              <w:left w:w="120" w:type="dxa"/>
              <w:right w:w="120" w:type="dxa"/>
            </w:tcMar>
            <w:shd w:fill="F8FAFC"/>
          </w:tcPr>
          <w:p>
            <w:r>
              <w:rPr>
                <w:rFonts w:ascii="Times New Roman" w:hAnsi="Times New Roman"/>
                <w:sz w:val="19"/>
              </w:rPr>
              <w:t>功课, 课程, 知识, 学科, 科学, 技术, 大炮</w:t>
            </w:r>
          </w:p>
        </w:tc>
        <w:tc>
          <w:tcPr>
            <w:tcW w:type="dxa" w:w="3360"/>
            <w:tcMar>
              <w:top w:w="80" w:type="dxa"/>
              <w:bottom w:w="80" w:type="dxa"/>
              <w:left w:w="120" w:type="dxa"/>
              <w:right w:w="120" w:type="dxa"/>
            </w:tcMar>
            <w:shd w:fill="F8FAFC"/>
          </w:tcPr>
          <w:p>
            <w:r>
              <w:rPr>
                <w:rFonts w:ascii="Times New Roman" w:hAnsi="Times New Roman"/>
                <w:sz w:val="19"/>
              </w:rPr>
              <w:t>一门外语 (*1 môn ngoại ngữ*)</w:t>
            </w:r>
          </w:p>
        </w:tc>
      </w:tr>
      <w:tr>
        <w:tc>
          <w:tcPr>
            <w:tcW w:type="dxa" w:w="3360"/>
            <w:tcMar>
              <w:top w:w="80" w:type="dxa"/>
              <w:bottom w:w="80" w:type="dxa"/>
              <w:left w:w="120" w:type="dxa"/>
              <w:right w:w="120" w:type="dxa"/>
            </w:tcMar>
          </w:tcPr>
          <w:p>
            <w:r>
              <w:rPr>
                <w:rFonts w:ascii="Times New Roman" w:hAnsi="Times New Roman"/>
                <w:sz w:val="19"/>
              </w:rPr>
              <w:t>**匹 (pǐ)**</w:t>
            </w:r>
          </w:p>
        </w:tc>
        <w:tc>
          <w:tcPr>
            <w:tcW w:type="dxa" w:w="3360"/>
            <w:tcMar>
              <w:top w:w="80" w:type="dxa"/>
              <w:bottom w:w="80" w:type="dxa"/>
              <w:left w:w="120" w:type="dxa"/>
              <w:right w:w="120" w:type="dxa"/>
            </w:tcMar>
          </w:tcPr>
          <w:p>
            <w:r>
              <w:rPr>
                <w:rFonts w:ascii="Times New Roman" w:hAnsi="Times New Roman"/>
                <w:sz w:val="19"/>
              </w:rPr>
              <w:t>马, 骆驼, 布, 绸缎</w:t>
            </w:r>
          </w:p>
        </w:tc>
        <w:tc>
          <w:tcPr>
            <w:tcW w:type="dxa" w:w="3360"/>
            <w:tcMar>
              <w:top w:w="80" w:type="dxa"/>
              <w:bottom w:w="80" w:type="dxa"/>
              <w:left w:w="120" w:type="dxa"/>
              <w:right w:w="120" w:type="dxa"/>
            </w:tcMar>
          </w:tcPr>
          <w:p>
            <w:r>
              <w:rPr>
                <w:rFonts w:ascii="Times New Roman" w:hAnsi="Times New Roman"/>
                <w:sz w:val="19"/>
              </w:rPr>
              <w:t>一匹马 (*1 con ngựa*)</w:t>
            </w:r>
          </w:p>
        </w:tc>
      </w:tr>
      <w:tr>
        <w:tc>
          <w:tcPr>
            <w:tcW w:type="dxa" w:w="3360"/>
            <w:tcMar>
              <w:top w:w="80" w:type="dxa"/>
              <w:bottom w:w="80" w:type="dxa"/>
              <w:left w:w="120" w:type="dxa"/>
              <w:right w:w="120" w:type="dxa"/>
            </w:tcMar>
            <w:shd w:fill="F8FAFC"/>
          </w:tcPr>
          <w:p>
            <w:r>
              <w:rPr>
                <w:rFonts w:ascii="Times New Roman" w:hAnsi="Times New Roman"/>
                <w:sz w:val="19"/>
              </w:rPr>
              <w:t>**篇 (piān)**</w:t>
            </w:r>
          </w:p>
        </w:tc>
        <w:tc>
          <w:tcPr>
            <w:tcW w:type="dxa" w:w="3360"/>
            <w:tcMar>
              <w:top w:w="80" w:type="dxa"/>
              <w:bottom w:w="80" w:type="dxa"/>
              <w:left w:w="120" w:type="dxa"/>
              <w:right w:w="120" w:type="dxa"/>
            </w:tcMar>
            <w:shd w:fill="F8FAFC"/>
          </w:tcPr>
          <w:p>
            <w:r>
              <w:rPr>
                <w:rFonts w:ascii="Times New Roman" w:hAnsi="Times New Roman"/>
                <w:sz w:val="19"/>
              </w:rPr>
              <w:t>文章, 论文, 课文, 日记, 小说</w:t>
            </w:r>
          </w:p>
        </w:tc>
        <w:tc>
          <w:tcPr>
            <w:tcW w:type="dxa" w:w="3360"/>
            <w:tcMar>
              <w:top w:w="80" w:type="dxa"/>
              <w:bottom w:w="80" w:type="dxa"/>
              <w:left w:w="120" w:type="dxa"/>
              <w:right w:w="120" w:type="dxa"/>
            </w:tcMar>
            <w:shd w:fill="F8FAFC"/>
          </w:tcPr>
          <w:p>
            <w:r>
              <w:rPr>
                <w:rFonts w:ascii="Times New Roman" w:hAnsi="Times New Roman"/>
                <w:sz w:val="19"/>
              </w:rPr>
              <w:t>一篇文章 (*1 bài văn/báo*)</w:t>
            </w:r>
          </w:p>
        </w:tc>
      </w:tr>
      <w:tr>
        <w:tc>
          <w:tcPr>
            <w:tcW w:type="dxa" w:w="3360"/>
            <w:tcMar>
              <w:top w:w="80" w:type="dxa"/>
              <w:bottom w:w="80" w:type="dxa"/>
              <w:left w:w="120" w:type="dxa"/>
              <w:right w:w="120" w:type="dxa"/>
            </w:tcMar>
          </w:tcPr>
          <w:p>
            <w:r>
              <w:rPr>
                <w:rFonts w:ascii="Times New Roman" w:hAnsi="Times New Roman"/>
                <w:sz w:val="19"/>
              </w:rPr>
              <w:t>**片 (piàn)**</w:t>
            </w:r>
          </w:p>
        </w:tc>
        <w:tc>
          <w:tcPr>
            <w:tcW w:type="dxa" w:w="3360"/>
            <w:tcMar>
              <w:top w:w="80" w:type="dxa"/>
              <w:bottom w:w="80" w:type="dxa"/>
              <w:left w:w="120" w:type="dxa"/>
              <w:right w:w="120" w:type="dxa"/>
            </w:tcMar>
          </w:tcPr>
          <w:p>
            <w:r>
              <w:rPr>
                <w:rFonts w:ascii="Times New Roman" w:hAnsi="Times New Roman"/>
                <w:sz w:val="19"/>
              </w:rPr>
              <w:t>药, 肉, 面包, 树叶, 云, 草地</w:t>
            </w:r>
          </w:p>
        </w:tc>
        <w:tc>
          <w:tcPr>
            <w:tcW w:type="dxa" w:w="3360"/>
            <w:tcMar>
              <w:top w:w="80" w:type="dxa"/>
              <w:bottom w:w="80" w:type="dxa"/>
              <w:left w:w="120" w:type="dxa"/>
              <w:right w:w="120" w:type="dxa"/>
            </w:tcMar>
          </w:tcPr>
          <w:p>
            <w:r>
              <w:rPr>
                <w:rFonts w:ascii="Times New Roman" w:hAnsi="Times New Roman"/>
                <w:sz w:val="19"/>
              </w:rPr>
              <w:t>一片树叶 (*1 chiếc lá*)</w:t>
            </w:r>
          </w:p>
        </w:tc>
      </w:tr>
      <w:tr>
        <w:tc>
          <w:tcPr>
            <w:tcW w:type="dxa" w:w="3360"/>
            <w:tcMar>
              <w:top w:w="80" w:type="dxa"/>
              <w:bottom w:w="80" w:type="dxa"/>
              <w:left w:w="120" w:type="dxa"/>
              <w:right w:w="120" w:type="dxa"/>
            </w:tcMar>
            <w:shd w:fill="F8FAFC"/>
          </w:tcPr>
          <w:p>
            <w:r>
              <w:rPr>
                <w:rFonts w:ascii="Times New Roman" w:hAnsi="Times New Roman"/>
                <w:sz w:val="19"/>
              </w:rPr>
              <w:t>**群 (qún)**</w:t>
            </w:r>
          </w:p>
        </w:tc>
        <w:tc>
          <w:tcPr>
            <w:tcW w:type="dxa" w:w="3360"/>
            <w:tcMar>
              <w:top w:w="80" w:type="dxa"/>
              <w:bottom w:w="80" w:type="dxa"/>
              <w:left w:w="120" w:type="dxa"/>
              <w:right w:w="120" w:type="dxa"/>
            </w:tcMar>
            <w:shd w:fill="F8FAFC"/>
          </w:tcPr>
          <w:p>
            <w:r>
              <w:rPr>
                <w:rFonts w:ascii="Times New Roman" w:hAnsi="Times New Roman"/>
                <w:sz w:val="19"/>
              </w:rPr>
              <w:t>人, 鸡, 羊, 鸭子, 蜜蜂, 学生</w:t>
            </w:r>
          </w:p>
        </w:tc>
        <w:tc>
          <w:tcPr>
            <w:tcW w:type="dxa" w:w="3360"/>
            <w:tcMar>
              <w:top w:w="80" w:type="dxa"/>
              <w:bottom w:w="80" w:type="dxa"/>
              <w:left w:w="120" w:type="dxa"/>
              <w:right w:w="120" w:type="dxa"/>
            </w:tcMar>
            <w:shd w:fill="F8FAFC"/>
          </w:tcPr>
          <w:p>
            <w:r>
              <w:rPr>
                <w:rFonts w:ascii="Times New Roman" w:hAnsi="Times New Roman"/>
                <w:sz w:val="19"/>
              </w:rPr>
              <w:t>一群羊 (*1 đàn cừu*), 一群人 (*1 nhóm người*)</w:t>
            </w:r>
          </w:p>
        </w:tc>
      </w:tr>
      <w:tr>
        <w:tc>
          <w:tcPr>
            <w:tcW w:type="dxa" w:w="3360"/>
            <w:tcMar>
              <w:top w:w="80" w:type="dxa"/>
              <w:bottom w:w="80" w:type="dxa"/>
              <w:left w:w="120" w:type="dxa"/>
              <w:right w:w="120" w:type="dxa"/>
            </w:tcMar>
          </w:tcPr>
          <w:p>
            <w:r>
              <w:rPr>
                <w:rFonts w:ascii="Times New Roman" w:hAnsi="Times New Roman"/>
                <w:sz w:val="19"/>
              </w:rPr>
              <w:t>**首 (shǒu)**</w:t>
            </w:r>
          </w:p>
        </w:tc>
        <w:tc>
          <w:tcPr>
            <w:tcW w:type="dxa" w:w="3360"/>
            <w:tcMar>
              <w:top w:w="80" w:type="dxa"/>
              <w:bottom w:w="80" w:type="dxa"/>
              <w:left w:w="120" w:type="dxa"/>
              <w:right w:w="120" w:type="dxa"/>
            </w:tcMar>
          </w:tcPr>
          <w:p>
            <w:r>
              <w:rPr>
                <w:rFonts w:ascii="Times New Roman" w:hAnsi="Times New Roman"/>
                <w:sz w:val="19"/>
              </w:rPr>
              <w:t>诗, 词, 歌, 乐曲</w:t>
            </w:r>
          </w:p>
        </w:tc>
        <w:tc>
          <w:tcPr>
            <w:tcW w:type="dxa" w:w="3360"/>
            <w:tcMar>
              <w:top w:w="80" w:type="dxa"/>
              <w:bottom w:w="80" w:type="dxa"/>
              <w:left w:w="120" w:type="dxa"/>
              <w:right w:w="120" w:type="dxa"/>
            </w:tcMar>
          </w:tcPr>
          <w:p>
            <w:r>
              <w:rPr>
                <w:rFonts w:ascii="Times New Roman" w:hAnsi="Times New Roman"/>
                <w:sz w:val="19"/>
              </w:rPr>
              <w:t>一首歌 (*1 bài hát*), 一首诗 (*1 bài thơ*)</w:t>
            </w:r>
          </w:p>
        </w:tc>
      </w:tr>
      <w:tr>
        <w:tc>
          <w:tcPr>
            <w:tcW w:type="dxa" w:w="3360"/>
            <w:tcMar>
              <w:top w:w="80" w:type="dxa"/>
              <w:bottom w:w="80" w:type="dxa"/>
              <w:left w:w="120" w:type="dxa"/>
              <w:right w:w="120" w:type="dxa"/>
            </w:tcMar>
            <w:shd w:fill="F8FAFC"/>
          </w:tcPr>
          <w:p>
            <w:r>
              <w:rPr>
                <w:rFonts w:ascii="Times New Roman" w:hAnsi="Times New Roman"/>
                <w:sz w:val="19"/>
              </w:rPr>
              <w:t>**双 (shuāng)**</w:t>
            </w:r>
          </w:p>
        </w:tc>
        <w:tc>
          <w:tcPr>
            <w:tcW w:type="dxa" w:w="3360"/>
            <w:tcMar>
              <w:top w:w="80" w:type="dxa"/>
              <w:bottom w:w="80" w:type="dxa"/>
              <w:left w:w="120" w:type="dxa"/>
              <w:right w:w="120" w:type="dxa"/>
            </w:tcMar>
            <w:shd w:fill="F8FAFC"/>
          </w:tcPr>
          <w:p>
            <w:r>
              <w:rPr>
                <w:rFonts w:ascii="Times New Roman" w:hAnsi="Times New Roman"/>
                <w:sz w:val="19"/>
              </w:rPr>
              <w:t>手套, 鞋, 袜子, 筷子, 手, 脚</w:t>
            </w:r>
          </w:p>
        </w:tc>
        <w:tc>
          <w:tcPr>
            <w:tcW w:type="dxa" w:w="3360"/>
            <w:tcMar>
              <w:top w:w="80" w:type="dxa"/>
              <w:bottom w:w="80" w:type="dxa"/>
              <w:left w:w="120" w:type="dxa"/>
              <w:right w:w="120" w:type="dxa"/>
            </w:tcMar>
            <w:shd w:fill="F8FAFC"/>
          </w:tcPr>
          <w:p>
            <w:r>
              <w:rPr>
                <w:rFonts w:ascii="Times New Roman" w:hAnsi="Times New Roman"/>
                <w:sz w:val="19"/>
              </w:rPr>
              <w:t>一双鞋 (*1 đôi giày*), 一双筷子 (*1 đôi đũa*)</w:t>
            </w:r>
          </w:p>
        </w:tc>
      </w:tr>
      <w:tr>
        <w:tc>
          <w:tcPr>
            <w:tcW w:type="dxa" w:w="3360"/>
            <w:tcMar>
              <w:top w:w="80" w:type="dxa"/>
              <w:bottom w:w="80" w:type="dxa"/>
              <w:left w:w="120" w:type="dxa"/>
              <w:right w:w="120" w:type="dxa"/>
            </w:tcMar>
          </w:tcPr>
          <w:p>
            <w:r>
              <w:rPr>
                <w:rFonts w:ascii="Times New Roman" w:hAnsi="Times New Roman"/>
                <w:sz w:val="19"/>
              </w:rPr>
              <w:t>**所 (suǒ)**</w:t>
            </w:r>
          </w:p>
        </w:tc>
        <w:tc>
          <w:tcPr>
            <w:tcW w:type="dxa" w:w="3360"/>
            <w:tcMar>
              <w:top w:w="80" w:type="dxa"/>
              <w:bottom w:w="80" w:type="dxa"/>
              <w:left w:w="120" w:type="dxa"/>
              <w:right w:w="120" w:type="dxa"/>
            </w:tcMar>
          </w:tcPr>
          <w:p>
            <w:r>
              <w:rPr>
                <w:rFonts w:ascii="Times New Roman" w:hAnsi="Times New Roman"/>
                <w:sz w:val="19"/>
              </w:rPr>
              <w:t>医院, 学校, 幼儿园</w:t>
            </w:r>
          </w:p>
        </w:tc>
        <w:tc>
          <w:tcPr>
            <w:tcW w:type="dxa" w:w="3360"/>
            <w:tcMar>
              <w:top w:w="80" w:type="dxa"/>
              <w:bottom w:w="80" w:type="dxa"/>
              <w:left w:w="120" w:type="dxa"/>
              <w:right w:w="120" w:type="dxa"/>
            </w:tcMar>
          </w:tcPr>
          <w:p>
            <w:r>
              <w:rPr>
                <w:rFonts w:ascii="Times New Roman" w:hAnsi="Times New Roman"/>
                <w:sz w:val="19"/>
              </w:rPr>
              <w:t>一所学校 (*1 ngôi trường*)</w:t>
            </w:r>
          </w:p>
        </w:tc>
      </w:tr>
      <w:tr>
        <w:tc>
          <w:tcPr>
            <w:tcW w:type="dxa" w:w="3360"/>
            <w:tcMar>
              <w:top w:w="80" w:type="dxa"/>
              <w:bottom w:w="80" w:type="dxa"/>
              <w:left w:w="120" w:type="dxa"/>
              <w:right w:w="120" w:type="dxa"/>
            </w:tcMar>
            <w:shd w:fill="F8FAFC"/>
          </w:tcPr>
          <w:p>
            <w:r>
              <w:rPr>
                <w:rFonts w:ascii="Times New Roman" w:hAnsi="Times New Roman"/>
                <w:sz w:val="19"/>
              </w:rPr>
              <w:t>**套 (tào)**</w:t>
            </w:r>
          </w:p>
        </w:tc>
        <w:tc>
          <w:tcPr>
            <w:tcW w:type="dxa" w:w="3360"/>
            <w:tcMar>
              <w:top w:w="80" w:type="dxa"/>
              <w:bottom w:w="80" w:type="dxa"/>
              <w:left w:w="120" w:type="dxa"/>
              <w:right w:w="120" w:type="dxa"/>
            </w:tcMar>
            <w:shd w:fill="F8FAFC"/>
          </w:tcPr>
          <w:p>
            <w:r>
              <w:rPr>
                <w:rFonts w:ascii="Times New Roman" w:hAnsi="Times New Roman"/>
                <w:sz w:val="19"/>
              </w:rPr>
              <w:t>家具, 图书, 衣服, 房子, 办法, 餐具</w:t>
            </w:r>
          </w:p>
        </w:tc>
        <w:tc>
          <w:tcPr>
            <w:tcW w:type="dxa" w:w="3360"/>
            <w:tcMar>
              <w:top w:w="80" w:type="dxa"/>
              <w:bottom w:w="80" w:type="dxa"/>
              <w:left w:w="120" w:type="dxa"/>
              <w:right w:w="120" w:type="dxa"/>
            </w:tcMar>
            <w:shd w:fill="F8FAFC"/>
          </w:tcPr>
          <w:p>
            <w:r>
              <w:rPr>
                <w:rFonts w:ascii="Times New Roman" w:hAnsi="Times New Roman"/>
                <w:sz w:val="19"/>
              </w:rPr>
              <w:t>一套衣服 (*1 bộ quần áo*)</w:t>
            </w:r>
          </w:p>
        </w:tc>
      </w:tr>
      <w:tr>
        <w:tc>
          <w:tcPr>
            <w:tcW w:type="dxa" w:w="3360"/>
            <w:tcMar>
              <w:top w:w="80" w:type="dxa"/>
              <w:bottom w:w="80" w:type="dxa"/>
              <w:left w:w="120" w:type="dxa"/>
              <w:right w:w="120" w:type="dxa"/>
            </w:tcMar>
          </w:tcPr>
          <w:p>
            <w:r>
              <w:rPr>
                <w:rFonts w:ascii="Times New Roman" w:hAnsi="Times New Roman"/>
                <w:sz w:val="19"/>
              </w:rPr>
              <w:t>**条 (tiáo)**</w:t>
            </w:r>
          </w:p>
        </w:tc>
        <w:tc>
          <w:tcPr>
            <w:tcW w:type="dxa" w:w="3360"/>
            <w:tcMar>
              <w:top w:w="80" w:type="dxa"/>
              <w:bottom w:w="80" w:type="dxa"/>
              <w:left w:w="120" w:type="dxa"/>
              <w:right w:w="120" w:type="dxa"/>
            </w:tcMar>
          </w:tcPr>
          <w:p>
            <w:r>
              <w:rPr>
                <w:rFonts w:ascii="Times New Roman" w:hAnsi="Times New Roman"/>
                <w:sz w:val="19"/>
              </w:rPr>
              <w:t>狗, 鱼, 蛇, 黄瓜, 毛巾, 路, 裙子, 裤子</w:t>
            </w:r>
          </w:p>
        </w:tc>
        <w:tc>
          <w:tcPr>
            <w:tcW w:type="dxa" w:w="3360"/>
            <w:tcMar>
              <w:top w:w="80" w:type="dxa"/>
              <w:bottom w:w="80" w:type="dxa"/>
              <w:left w:w="120" w:type="dxa"/>
              <w:right w:w="120" w:type="dxa"/>
            </w:tcMar>
          </w:tcPr>
          <w:p>
            <w:r>
              <w:rPr>
                <w:rFonts w:ascii="Times New Roman" w:hAnsi="Times New Roman"/>
                <w:sz w:val="19"/>
              </w:rPr>
              <w:t>一条鱼 (*1 con cá*), 一条路 (*1 con đường*)</w:t>
            </w:r>
          </w:p>
        </w:tc>
      </w:tr>
      <w:tr>
        <w:tc>
          <w:tcPr>
            <w:tcW w:type="dxa" w:w="3360"/>
            <w:tcMar>
              <w:top w:w="80" w:type="dxa"/>
              <w:bottom w:w="80" w:type="dxa"/>
              <w:left w:w="120" w:type="dxa"/>
              <w:right w:w="120" w:type="dxa"/>
            </w:tcMar>
            <w:shd w:fill="F8FAFC"/>
          </w:tcPr>
          <w:p>
            <w:r>
              <w:rPr>
                <w:rFonts w:ascii="Times New Roman" w:hAnsi="Times New Roman"/>
                <w:sz w:val="19"/>
              </w:rPr>
              <w:t>**头 (tóu)**</w:t>
            </w:r>
          </w:p>
        </w:tc>
        <w:tc>
          <w:tcPr>
            <w:tcW w:type="dxa" w:w="3360"/>
            <w:tcMar>
              <w:top w:w="80" w:type="dxa"/>
              <w:bottom w:w="80" w:type="dxa"/>
              <w:left w:w="120" w:type="dxa"/>
              <w:right w:w="120" w:type="dxa"/>
            </w:tcMar>
            <w:shd w:fill="F8FAFC"/>
          </w:tcPr>
          <w:p>
            <w:r>
              <w:rPr>
                <w:rFonts w:ascii="Times New Roman" w:hAnsi="Times New Roman"/>
                <w:sz w:val="19"/>
              </w:rPr>
              <w:t>牛, 猪, 大象, 驴, 蒜</w:t>
            </w:r>
          </w:p>
        </w:tc>
        <w:tc>
          <w:tcPr>
            <w:tcW w:type="dxa" w:w="3360"/>
            <w:tcMar>
              <w:top w:w="80" w:type="dxa"/>
              <w:bottom w:w="80" w:type="dxa"/>
              <w:left w:w="120" w:type="dxa"/>
              <w:right w:w="120" w:type="dxa"/>
            </w:tcMar>
            <w:shd w:fill="F8FAFC"/>
          </w:tcPr>
          <w:p>
            <w:r>
              <w:rPr>
                <w:rFonts w:ascii="Times New Roman" w:hAnsi="Times New Roman"/>
                <w:sz w:val="19"/>
              </w:rPr>
              <w:t>一头牛 (*1 con bò*), 一头大象 (*1 con voi*)</w:t>
            </w:r>
          </w:p>
        </w:tc>
      </w:tr>
      <w:tr>
        <w:tc>
          <w:tcPr>
            <w:tcW w:type="dxa" w:w="3360"/>
            <w:tcMar>
              <w:top w:w="80" w:type="dxa"/>
              <w:bottom w:w="80" w:type="dxa"/>
              <w:left w:w="120" w:type="dxa"/>
              <w:right w:w="120" w:type="dxa"/>
            </w:tcMar>
          </w:tcPr>
          <w:p>
            <w:r>
              <w:rPr>
                <w:rFonts w:ascii="Times New Roman" w:hAnsi="Times New Roman"/>
                <w:sz w:val="19"/>
              </w:rPr>
              <w:t>**项 (xiàng)**</w:t>
            </w:r>
          </w:p>
        </w:tc>
        <w:tc>
          <w:tcPr>
            <w:tcW w:type="dxa" w:w="3360"/>
            <w:tcMar>
              <w:top w:w="80" w:type="dxa"/>
              <w:bottom w:w="80" w:type="dxa"/>
              <w:left w:w="120" w:type="dxa"/>
              <w:right w:w="120" w:type="dxa"/>
            </w:tcMar>
          </w:tcPr>
          <w:p>
            <w:r>
              <w:rPr>
                <w:rFonts w:ascii="Times New Roman" w:hAnsi="Times New Roman"/>
                <w:sz w:val="19"/>
              </w:rPr>
              <w:t>工作, 工程, 政策, 制度, 任务, 计划, 建议</w:t>
            </w:r>
          </w:p>
        </w:tc>
        <w:tc>
          <w:tcPr>
            <w:tcW w:type="dxa" w:w="3360"/>
            <w:tcMar>
              <w:top w:w="80" w:type="dxa"/>
              <w:bottom w:w="80" w:type="dxa"/>
              <w:left w:w="120" w:type="dxa"/>
              <w:right w:w="120" w:type="dxa"/>
            </w:tcMar>
          </w:tcPr>
          <w:p>
            <w:r>
              <w:rPr>
                <w:rFonts w:ascii="Times New Roman" w:hAnsi="Times New Roman"/>
                <w:sz w:val="19"/>
              </w:rPr>
              <w:t>一项任务 (*1 nhiệm vụ*), 一项计划 (*1 kế hoạch*)</w:t>
            </w:r>
          </w:p>
        </w:tc>
      </w:tr>
      <w:tr>
        <w:tc>
          <w:tcPr>
            <w:tcW w:type="dxa" w:w="3360"/>
            <w:tcMar>
              <w:top w:w="80" w:type="dxa"/>
              <w:bottom w:w="80" w:type="dxa"/>
              <w:left w:w="120" w:type="dxa"/>
              <w:right w:w="120" w:type="dxa"/>
            </w:tcMar>
            <w:shd w:fill="F8FAFC"/>
          </w:tcPr>
          <w:p>
            <w:r>
              <w:rPr>
                <w:rFonts w:ascii="Times New Roman" w:hAnsi="Times New Roman"/>
                <w:sz w:val="19"/>
              </w:rPr>
              <w:t>**张 (zhāng)**</w:t>
            </w:r>
          </w:p>
        </w:tc>
        <w:tc>
          <w:tcPr>
            <w:tcW w:type="dxa" w:w="3360"/>
            <w:tcMar>
              <w:top w:w="80" w:type="dxa"/>
              <w:bottom w:w="80" w:type="dxa"/>
              <w:left w:w="120" w:type="dxa"/>
              <w:right w:w="120" w:type="dxa"/>
            </w:tcMar>
            <w:shd w:fill="F8FAFC"/>
          </w:tcPr>
          <w:p>
            <w:r>
              <w:rPr>
                <w:rFonts w:ascii="Times New Roman" w:hAnsi="Times New Roman"/>
                <w:sz w:val="19"/>
              </w:rPr>
              <w:t>纸, 报, 画, 票, 照片, 卡片, 床, 桌子, 脸</w:t>
            </w:r>
          </w:p>
        </w:tc>
        <w:tc>
          <w:tcPr>
            <w:tcW w:type="dxa" w:w="3360"/>
            <w:tcMar>
              <w:top w:w="80" w:type="dxa"/>
              <w:bottom w:w="80" w:type="dxa"/>
              <w:left w:w="120" w:type="dxa"/>
              <w:right w:w="120" w:type="dxa"/>
            </w:tcMar>
            <w:shd w:fill="F8FAFC"/>
          </w:tcPr>
          <w:p>
            <w:r>
              <w:rPr>
                <w:rFonts w:ascii="Times New Roman" w:hAnsi="Times New Roman"/>
                <w:sz w:val="19"/>
              </w:rPr>
              <w:t>一张照片 (*1 tấm ảnh*), 一张桌子 (*1 cái bàn*)</w:t>
            </w:r>
          </w:p>
        </w:tc>
      </w:tr>
      <w:tr>
        <w:tc>
          <w:tcPr>
            <w:tcW w:type="dxa" w:w="3360"/>
            <w:tcMar>
              <w:top w:w="80" w:type="dxa"/>
              <w:bottom w:w="80" w:type="dxa"/>
              <w:left w:w="120" w:type="dxa"/>
              <w:right w:w="120" w:type="dxa"/>
            </w:tcMar>
          </w:tcPr>
          <w:p>
            <w:r>
              <w:rPr>
                <w:rFonts w:ascii="Times New Roman" w:hAnsi="Times New Roman"/>
                <w:sz w:val="19"/>
              </w:rPr>
              <w:t>**支 (zhī)**</w:t>
            </w:r>
          </w:p>
        </w:tc>
        <w:tc>
          <w:tcPr>
            <w:tcW w:type="dxa" w:w="3360"/>
            <w:tcMar>
              <w:top w:w="80" w:type="dxa"/>
              <w:bottom w:w="80" w:type="dxa"/>
              <w:left w:w="120" w:type="dxa"/>
              <w:right w:w="120" w:type="dxa"/>
            </w:tcMar>
          </w:tcPr>
          <w:p>
            <w:r>
              <w:rPr>
                <w:rFonts w:ascii="Times New Roman" w:hAnsi="Times New Roman"/>
                <w:sz w:val="19"/>
              </w:rPr>
              <w:t>笔, 枪, 箭, 队伍, 曲子</w:t>
            </w:r>
          </w:p>
        </w:tc>
        <w:tc>
          <w:tcPr>
            <w:tcW w:type="dxa" w:w="3360"/>
            <w:tcMar>
              <w:top w:w="80" w:type="dxa"/>
              <w:bottom w:w="80" w:type="dxa"/>
              <w:left w:w="120" w:type="dxa"/>
              <w:right w:w="120" w:type="dxa"/>
            </w:tcMar>
          </w:tcPr>
          <w:p>
            <w:r>
              <w:rPr>
                <w:rFonts w:ascii="Times New Roman" w:hAnsi="Times New Roman"/>
                <w:sz w:val="19"/>
              </w:rPr>
              <w:t>一支笔 (*1 cây viết/bút*)</w:t>
            </w:r>
          </w:p>
        </w:tc>
      </w:tr>
      <w:tr>
        <w:tc>
          <w:tcPr>
            <w:tcW w:type="dxa" w:w="3360"/>
            <w:tcMar>
              <w:top w:w="80" w:type="dxa"/>
              <w:bottom w:w="80" w:type="dxa"/>
              <w:left w:w="120" w:type="dxa"/>
              <w:right w:w="120" w:type="dxa"/>
            </w:tcMar>
            <w:shd w:fill="F8FAFC"/>
          </w:tcPr>
          <w:p>
            <w:r>
              <w:rPr>
                <w:rFonts w:ascii="Times New Roman" w:hAnsi="Times New Roman"/>
                <w:sz w:val="19"/>
              </w:rPr>
              <w:t>**只 (zhī)**</w:t>
            </w:r>
          </w:p>
        </w:tc>
        <w:tc>
          <w:tcPr>
            <w:tcW w:type="dxa" w:w="3360"/>
            <w:tcMar>
              <w:top w:w="80" w:type="dxa"/>
              <w:bottom w:w="80" w:type="dxa"/>
              <w:left w:w="120" w:type="dxa"/>
              <w:right w:w="120" w:type="dxa"/>
            </w:tcMar>
            <w:shd w:fill="F8FAFC"/>
          </w:tcPr>
          <w:p>
            <w:r>
              <w:rPr>
                <w:rFonts w:ascii="Times New Roman" w:hAnsi="Times New Roman"/>
                <w:sz w:val="19"/>
              </w:rPr>
              <w:t>眼睛, 耳朵, 鸟, 猫, 狗, 羊, 船, 手套 (1 chiếc)</w:t>
            </w:r>
          </w:p>
        </w:tc>
        <w:tc>
          <w:tcPr>
            <w:tcW w:type="dxa" w:w="3360"/>
            <w:tcMar>
              <w:top w:w="80" w:type="dxa"/>
              <w:bottom w:w="80" w:type="dxa"/>
              <w:left w:w="120" w:type="dxa"/>
              <w:right w:w="120" w:type="dxa"/>
            </w:tcMar>
            <w:shd w:fill="F8FAFC"/>
          </w:tcPr>
          <w:p>
            <w:r>
              <w:rPr>
                <w:rFonts w:ascii="Times New Roman" w:hAnsi="Times New Roman"/>
                <w:sz w:val="19"/>
              </w:rPr>
              <w:t>一只猫 (*1 con mèo*), 一只手 (*1 bàn tay*)</w:t>
            </w:r>
          </w:p>
        </w:tc>
      </w:tr>
      <w:tr>
        <w:tc>
          <w:tcPr>
            <w:tcW w:type="dxa" w:w="3360"/>
            <w:tcMar>
              <w:top w:w="80" w:type="dxa"/>
              <w:bottom w:w="80" w:type="dxa"/>
              <w:left w:w="120" w:type="dxa"/>
              <w:right w:w="120" w:type="dxa"/>
            </w:tcMar>
          </w:tcPr>
          <w:p>
            <w:r>
              <w:rPr>
                <w:rFonts w:ascii="Times New Roman" w:hAnsi="Times New Roman"/>
                <w:sz w:val="19"/>
              </w:rPr>
              <w:t>**座 (zuò)**</w:t>
            </w:r>
          </w:p>
        </w:tc>
        <w:tc>
          <w:tcPr>
            <w:tcW w:type="dxa" w:w="3360"/>
            <w:tcMar>
              <w:top w:w="80" w:type="dxa"/>
              <w:bottom w:w="80" w:type="dxa"/>
              <w:left w:w="120" w:type="dxa"/>
              <w:right w:w="120" w:type="dxa"/>
            </w:tcMar>
          </w:tcPr>
          <w:p>
            <w:r>
              <w:rPr>
                <w:rFonts w:ascii="Times New Roman" w:hAnsi="Times New Roman"/>
                <w:sz w:val="19"/>
              </w:rPr>
              <w:t>山, 桥, 楼, 塔, 宫殿, 城市, 雕塑</w:t>
            </w:r>
          </w:p>
        </w:tc>
        <w:tc>
          <w:tcPr>
            <w:tcW w:type="dxa" w:w="3360"/>
            <w:tcMar>
              <w:top w:w="80" w:type="dxa"/>
              <w:bottom w:w="80" w:type="dxa"/>
              <w:left w:w="120" w:type="dxa"/>
              <w:right w:w="120" w:type="dxa"/>
            </w:tcMar>
          </w:tcPr>
          <w:p>
            <w:r>
              <w:rPr>
                <w:rFonts w:ascii="Times New Roman" w:hAnsi="Times New Roman"/>
                <w:sz w:val="19"/>
              </w:rPr>
              <w:t>一座山 (*1 ngọn núi*), 一座桥 (*1 cây cầu*)</w:t>
            </w:r>
          </w:p>
        </w:tc>
      </w:tr>
    </w:tbl>
    <w:p>
      <w:pPr>
        <w:spacing w:after="120"/>
      </w:pPr>
    </w:p>
    <w:p>
      <w:pPr>
        <w:spacing w:after="80"/>
      </w:pPr>
      <w:r>
        <w:rPr>
          <w:rFonts w:ascii="Times New Roman" w:hAnsi="Times New Roman"/>
          <w:sz w:val="21"/>
        </w:rPr>
        <w:t>---</w:t>
      </w:r>
    </w:p>
    <w:p>
      <w:pPr>
        <w:keepNext/>
        <w:spacing w:before="240" w:after="80"/>
      </w:pPr>
      <w:r>
        <w:rPr>
          <w:rFonts w:ascii="Times New Roman" w:hAnsi="Times New Roman"/>
          <w:b/>
          <w:color w:val="1B365D"/>
          <w:sz w:val="25"/>
        </w:rPr>
        <w:t>⚡ 3. PHÂN BIỆT NGỮ PHÁP &amp; LỖI SAI HAY GẶP (CONFUSING POINTS)</w:t>
      </w:r>
    </w:p>
    <w:p>
      <w:pPr>
        <w:spacing w:before="160" w:after="60"/>
      </w:pPr>
      <w:r>
        <w:rPr>
          <w:rFonts w:ascii="Times New Roman" w:hAnsi="Times New Roman"/>
          <w:b/>
          <w:color w:val="2D3748"/>
          <w:sz w:val="23"/>
        </w:rPr>
        <w:t>Phân biệt 7 Động lượng từ chỉ số lần hành động (Verb Quantifiers)</w:t>
      </w:r>
    </w:p>
    <w:p>
      <w:pPr>
        <w:spacing w:after="80"/>
      </w:pPr>
      <w:r>
        <w:rPr>
          <w:rFonts w:ascii="Times New Roman" w:hAnsi="Times New Roman"/>
          <w:sz w:val="21"/>
        </w:rPr>
        <w:t>```mermaid</w:t>
      </w:r>
    </w:p>
    <w:p>
      <w:pPr>
        <w:spacing w:after="80"/>
      </w:pPr>
      <w:r>
        <w:rPr>
          <w:rFonts w:ascii="Times New Roman" w:hAnsi="Times New Roman"/>
          <w:sz w:val="21"/>
        </w:rPr>
        <w:t>graph LR</w:t>
      </w:r>
    </w:p>
    <w:p>
      <w:pPr>
        <w:spacing w:after="80"/>
      </w:pPr>
      <w:r>
        <w:rPr>
          <w:rFonts w:ascii="Times New Roman" w:hAnsi="Times New Roman"/>
          <w:sz w:val="21"/>
        </w:rPr>
        <w:t>A[Động lượng từ 动量词] --&gt; B[次 cì: Số lần chung]</w:t>
      </w:r>
    </w:p>
    <w:p>
      <w:pPr>
        <w:spacing w:after="80"/>
      </w:pPr>
      <w:r>
        <w:rPr>
          <w:rFonts w:ascii="Times New Roman" w:hAnsi="Times New Roman"/>
          <w:sz w:val="21"/>
        </w:rPr>
        <w:t>A --&gt; C[回 huí: Số lần - Khẩu ngữ]</w:t>
      </w:r>
    </w:p>
    <w:p>
      <w:pPr>
        <w:spacing w:after="80"/>
      </w:pPr>
      <w:r>
        <w:rPr>
          <w:rFonts w:ascii="Times New Roman" w:hAnsi="Times New Roman"/>
          <w:sz w:val="21"/>
        </w:rPr>
        <w:t>A --&gt; D[趟 tàng: Chuyến đi lại 2 chiều]</w:t>
      </w:r>
    </w:p>
    <w:p>
      <w:pPr>
        <w:spacing w:after="80"/>
      </w:pPr>
      <w:r>
        <w:rPr>
          <w:rFonts w:ascii="Times New Roman" w:hAnsi="Times New Roman"/>
          <w:sz w:val="21"/>
        </w:rPr>
        <w:t>A --&gt; E[遍 biàn: Từ đầu đến cuối]</w:t>
      </w:r>
    </w:p>
    <w:p>
      <w:pPr>
        <w:spacing w:after="80"/>
      </w:pPr>
      <w:r>
        <w:rPr>
          <w:rFonts w:ascii="Times New Roman" w:hAnsi="Times New Roman"/>
          <w:sz w:val="21"/>
        </w:rPr>
        <w:t>A --&gt; F[番 fān: Tốn thời gian/công sức]</w:t>
      </w:r>
    </w:p>
    <w:p>
      <w:pPr>
        <w:spacing w:after="80"/>
      </w:pPr>
      <w:r>
        <w:rPr>
          <w:rFonts w:ascii="Times New Roman" w:hAnsi="Times New Roman"/>
          <w:sz w:val="21"/>
        </w:rPr>
        <w:t>A --&gt; G[顿 dùn: Bữa ăn / Trận mắng]</w:t>
      </w:r>
    </w:p>
    <w:p>
      <w:pPr>
        <w:spacing w:after="80"/>
      </w:pPr>
      <w:r>
        <w:rPr>
          <w:rFonts w:ascii="Times New Roman" w:hAnsi="Times New Roman"/>
          <w:sz w:val="21"/>
        </w:rPr>
        <w:t>A --&gt; H[下儿 xiàr: Nhanh / Nhẹ nhàng]</w:t>
      </w:r>
    </w:p>
    <w:p>
      <w:pPr>
        <w:spacing w:after="80"/>
      </w:pPr>
      <w:r>
        <w:rPr>
          <w:rFonts w:ascii="Times New Roman" w:hAnsi="Times New Roman"/>
          <w:sz w:val="21"/>
        </w:rPr>
        <w:t>```</w:t>
      </w:r>
    </w:p>
    <w:p>
      <w:pPr>
        <w:spacing w:after="80"/>
      </w:pPr>
      <w:r>
        <w:rPr>
          <w:rFonts w:ascii="Times New Roman" w:hAnsi="Times New Roman"/>
          <w:sz w:val="21"/>
        </w:rPr>
        <w:t>1. **次 (cì)**: Dùng phổ biến nhất, biểu thị số lần xảy ra của hành động chung.</w:t>
      </w:r>
    </w:p>
    <w:p>
      <w:pPr>
        <w:spacing w:after="80"/>
      </w:pPr>
      <w:r>
        <w:rPr>
          <w:rFonts w:ascii="Times New Roman" w:hAnsi="Times New Roman"/>
          <w:sz w:val="21"/>
        </w:rPr>
        <w:t>• Ví dụ: 我去过**一次**北京。 (*Tôi từng đi Bắc Kinh 1 lần.*)</w:t>
      </w:r>
    </w:p>
    <w:p>
      <w:pPr>
        <w:spacing w:after="80"/>
      </w:pPr>
      <w:r>
        <w:rPr>
          <w:rFonts w:ascii="Times New Roman" w:hAnsi="Times New Roman"/>
          <w:sz w:val="21"/>
        </w:rPr>
        <w:t>2. **回 (huí)**: Biểu thị số lần hành động, dùng nhiều trong khẩu ngữ (tương đương 次).</w:t>
      </w:r>
    </w:p>
    <w:p>
      <w:pPr>
        <w:spacing w:after="80"/>
      </w:pPr>
      <w:r>
        <w:rPr>
          <w:rFonts w:ascii="Times New Roman" w:hAnsi="Times New Roman"/>
          <w:sz w:val="21"/>
        </w:rPr>
        <w:t>• Ví dụ: 我跟他见过**一回**。 (*Tôi từng gặp anh ấy 1 lần.*)</w:t>
      </w:r>
    </w:p>
    <w:p>
      <w:pPr>
        <w:spacing w:after="80"/>
      </w:pPr>
      <w:r>
        <w:rPr>
          <w:rFonts w:ascii="Times New Roman" w:hAnsi="Times New Roman"/>
          <w:sz w:val="21"/>
        </w:rPr>
        <w:t>3. **趟 (tàng)**: Đi kèm với các động từ di chuyển (去, 来, 跑, 走), biểu thị **chuyến đi lại hai chiều (lượt đi và về)**.</w:t>
      </w:r>
    </w:p>
    <w:p>
      <w:pPr>
        <w:spacing w:after="80"/>
      </w:pPr>
      <w:r>
        <w:rPr>
          <w:rFonts w:ascii="Times New Roman" w:hAnsi="Times New Roman"/>
          <w:sz w:val="21"/>
        </w:rPr>
        <w:t>• Ví dụ: 我去**一趟**邮局。 (*Tôi đi [một chuyến] ra bưu điện rồi về.*)</w:t>
      </w:r>
    </w:p>
    <w:p>
      <w:pPr>
        <w:spacing w:after="80"/>
      </w:pPr>
      <w:r>
        <w:rPr>
          <w:rFonts w:ascii="Times New Roman" w:hAnsi="Times New Roman"/>
          <w:sz w:val="21"/>
        </w:rPr>
        <w:t>4. **遍 (biàn)**: Biểu thị quá trình hành động thực hiện **từ đầu đến cuối (từ trang đầu đến trang cuối, từ chữ đầu đến chữ cuối)**.</w:t>
      </w:r>
    </w:p>
    <w:p>
      <w:pPr>
        <w:spacing w:after="80"/>
      </w:pPr>
      <w:r>
        <w:rPr>
          <w:rFonts w:ascii="Times New Roman" w:hAnsi="Times New Roman"/>
          <w:sz w:val="21"/>
        </w:rPr>
        <w:t>• Ví dụ: 这本书我看过两**遍**。 (*Quyển sách này tôi đã đọc 2 lần [từ đầu đến cuối].*)</w:t>
      </w:r>
    </w:p>
    <w:p>
      <w:pPr>
        <w:spacing w:after="80"/>
      </w:pPr>
      <w:r>
        <w:rPr>
          <w:rFonts w:ascii="Times New Roman" w:hAnsi="Times New Roman"/>
          <w:sz w:val="21"/>
        </w:rPr>
        <w:t>5. **番 (fān)**: Biểu thị hành động tốn nhiều thời gian, công sức, trí tuệ. **Số từ chỉ đi với "一" (一番)**.</w:t>
      </w:r>
    </w:p>
    <w:p>
      <w:pPr>
        <w:spacing w:after="80"/>
      </w:pPr>
      <w:r>
        <w:rPr>
          <w:rFonts w:ascii="Times New Roman" w:hAnsi="Times New Roman"/>
          <w:sz w:val="21"/>
        </w:rPr>
        <w:t>• Ví dụ: 经过**一番**努力，他终于成功了。 (*Trải qua một hồi nỗ lực, anh ấy cuối cùng đã thành công.*)</w:t>
      </w:r>
    </w:p>
    <w:p>
      <w:pPr>
        <w:spacing w:after="80"/>
      </w:pPr>
      <w:r>
        <w:rPr>
          <w:rFonts w:ascii="Times New Roman" w:hAnsi="Times New Roman"/>
          <w:sz w:val="21"/>
        </w:rPr>
        <w:t>6. **顿 (dùn)**: Dùng cho bữa ăn (吃饭), mắng chửi (骂), đánh đập (打), khuyên bảo (批评).</w:t>
      </w:r>
    </w:p>
    <w:p>
      <w:pPr>
        <w:spacing w:after="80"/>
      </w:pPr>
      <w:r>
        <w:rPr>
          <w:rFonts w:ascii="Times New Roman" w:hAnsi="Times New Roman"/>
          <w:sz w:val="21"/>
        </w:rPr>
        <w:t>• Ví dụ: 挨了一**顿**骂。 (*Bị mắng cho một trận.*) / 一日三**顿**饭。 (*Một ngày 3 bữa cơm.*)</w:t>
      </w:r>
    </w:p>
    <w:p>
      <w:pPr>
        <w:spacing w:after="80"/>
      </w:pPr>
      <w:r>
        <w:rPr>
          <w:rFonts w:ascii="Times New Roman" w:hAnsi="Times New Roman"/>
          <w:sz w:val="21"/>
        </w:rPr>
        <w:t>7. **下儿 (xiàr)**: Biểu thị hành động diễn ra nhanh, thời gian ngắn, hoặc thể hiện ngữ khí nhẹ nhàng, thoải mái.</w:t>
      </w:r>
    </w:p>
    <w:p>
      <w:pPr>
        <w:spacing w:after="80"/>
      </w:pPr>
      <w:r>
        <w:rPr>
          <w:rFonts w:ascii="Times New Roman" w:hAnsi="Times New Roman"/>
          <w:sz w:val="21"/>
        </w:rPr>
        <w:t>• Ví dụ: 请敲**一下儿**门。 (*Xin hãy gõ cửa một cái.*) / 敲了**两下**。 (*Gõ 2 cái.*)</w:t>
      </w:r>
    </w:p>
    <w:p>
      <w:pPr>
        <w:spacing w:after="80"/>
      </w:pPr>
      <w:r>
        <w:rPr>
          <w:rFonts w:ascii="Times New Roman" w:hAnsi="Times New Roman"/>
          <w:sz w:val="21"/>
        </w:rPr>
        <w:t>---</w:t>
      </w:r>
    </w:p>
    <w:p>
      <w:pPr>
        <w:keepNext/>
        <w:spacing w:before="240" w:after="80"/>
      </w:pPr>
      <w:r>
        <w:rPr>
          <w:rFonts w:ascii="Times New Roman" w:hAnsi="Times New Roman"/>
          <w:b/>
          <w:color w:val="1B365D"/>
          <w:sz w:val="25"/>
        </w:rPr>
        <w:t>📝 4. BÀI TẬP LUYỆN THI HSK MÔ PHỎNG (PRACTICE EXERCISES)</w:t>
      </w:r>
    </w:p>
    <w:p>
      <w:pPr>
        <w:spacing w:after="80"/>
      </w:pPr>
      <w:r>
        <w:rPr>
          <w:rFonts w:ascii="Times New Roman" w:hAnsi="Times New Roman"/>
          <w:sz w:val="21"/>
        </w:rPr>
        <w:t>**Chọn lượng từ chính xác nhất điền vào chỗ trống (A, B, C, D):**</w:t>
      </w:r>
    </w:p>
    <w:p>
      <w:pPr>
        <w:spacing w:after="80"/>
      </w:pPr>
      <w:r>
        <w:rPr>
          <w:rFonts w:ascii="Times New Roman" w:hAnsi="Times New Roman"/>
          <w:sz w:val="21"/>
        </w:rPr>
        <w:t>1. 妈妈慢慢睁开眼，看了我一_______，又闭上了。</w:t>
      </w:r>
    </w:p>
    <w:p>
      <w:pPr>
        <w:spacing w:after="80"/>
      </w:pPr>
      <w:r>
        <w:rPr>
          <w:rFonts w:ascii="Times New Roman" w:hAnsi="Times New Roman"/>
          <w:sz w:val="21"/>
        </w:rPr>
        <w:t>A. 面 &amp;nbsp;&amp;nbsp;&amp;nbsp;&amp;nbsp; B. 眼 &amp;nbsp;&amp;nbsp;&amp;nbsp;&amp;nbsp; C. 道 &amp;nbsp;&amp;nbsp;&amp;nbsp;&amp;nbsp; D. 趟</w:t>
      </w:r>
    </w:p>
    <w:p>
      <w:pPr>
        <w:spacing w:after="80"/>
      </w:pPr>
      <w:r>
        <w:rPr>
          <w:rFonts w:ascii="Times New Roman" w:hAnsi="Times New Roman"/>
          <w:sz w:val="21"/>
        </w:rPr>
        <w:t>2. 操场上，一_______学生在打篮球。</w:t>
      </w:r>
    </w:p>
    <w:p>
      <w:pPr>
        <w:spacing w:after="80"/>
      </w:pPr>
      <w:r>
        <w:rPr>
          <w:rFonts w:ascii="Times New Roman" w:hAnsi="Times New Roman"/>
          <w:sz w:val="21"/>
        </w:rPr>
        <w:t>A. 伙 &amp;nbsp;&amp;nbsp;&amp;nbsp;&amp;nbsp; B. 群 &amp;nbsp;&amp;nbsp;&amp;nbsp;&amp;nbsp; C. 批 &amp;nbsp;&amp;nbsp;&amp;nbsp;&amp;nbsp; D. 层</w:t>
      </w:r>
    </w:p>
    <w:p>
      <w:pPr>
        <w:spacing w:after="80"/>
      </w:pPr>
      <w:r>
        <w:rPr>
          <w:rFonts w:ascii="Times New Roman" w:hAnsi="Times New Roman"/>
          <w:sz w:val="21"/>
        </w:rPr>
        <w:t>3. 她真聪明，这首歌她只听了一_______就会唱了。</w:t>
      </w:r>
    </w:p>
    <w:p>
      <w:pPr>
        <w:spacing w:after="80"/>
      </w:pPr>
      <w:r>
        <w:rPr>
          <w:rFonts w:ascii="Times New Roman" w:hAnsi="Times New Roman"/>
          <w:sz w:val="21"/>
        </w:rPr>
        <w:t>A. 下 &amp;nbsp;&amp;nbsp;&amp;nbsp;&amp;nbsp; B. 阵 &amp;nbsp;&amp;nbsp;&amp;nbsp;&amp;nbsp; C. 遍 &amp;nbsp;&amp;nbsp;&amp;nbsp;&amp;nbsp; D. 声</w:t>
      </w:r>
    </w:p>
    <w:p>
      <w:pPr>
        <w:spacing w:after="80"/>
      </w:pPr>
      <w:r>
        <w:rPr>
          <w:rFonts w:ascii="Times New Roman" w:hAnsi="Times New Roman"/>
          <w:sz w:val="21"/>
        </w:rPr>
        <w:t>4. 这件衣服我买贵了，花了整整一_______钱。</w:t>
      </w:r>
    </w:p>
    <w:p>
      <w:pPr>
        <w:spacing w:after="80"/>
      </w:pPr>
      <w:r>
        <w:rPr>
          <w:rFonts w:ascii="Times New Roman" w:hAnsi="Times New Roman"/>
          <w:sz w:val="21"/>
        </w:rPr>
        <w:t>A. 张 &amp;nbsp;&amp;nbsp;&amp;nbsp;&amp;nbsp; B. 笔 &amp;nbsp;&amp;nbsp;&amp;nbsp;&amp;nbsp; C. 件 &amp;nbsp;&amp;nbsp;&amp;nbsp;&amp;nbsp; D. 项</w:t>
      </w:r>
    </w:p>
    <w:p>
      <w:pPr>
        <w:spacing w:after="80"/>
      </w:pPr>
      <w:r>
        <w:rPr>
          <w:rFonts w:ascii="Times New Roman" w:hAnsi="Times New Roman"/>
          <w:sz w:val="21"/>
        </w:rPr>
        <w:t>5. 颐和园真美，我去过一_______了，可还想再去。</w:t>
      </w:r>
    </w:p>
    <w:p>
      <w:pPr>
        <w:spacing w:after="80"/>
      </w:pPr>
      <w:r>
        <w:rPr>
          <w:rFonts w:ascii="Times New Roman" w:hAnsi="Times New Roman"/>
          <w:sz w:val="21"/>
        </w:rPr>
        <w:t>A. 遍 &amp;nbsp;&amp;nbsp;&amp;nbsp;&amp;nbsp; B. 个 &amp;nbsp;&amp;nbsp;&amp;nbsp;&amp;nbsp; C. 次 &amp;nbsp;&amp;nbsp;&amp;nbsp;&amp;nbsp; D. 下</w:t>
      </w:r>
    </w:p>
    <w:p>
      <w:pPr>
        <w:spacing w:after="80"/>
      </w:pPr>
      <w:r>
        <w:rPr>
          <w:rFonts w:ascii="Times New Roman" w:hAnsi="Times New Roman"/>
          <w:sz w:val="21"/>
        </w:rPr>
        <w:t>6. 小孟酷爱看报，每次都买七八_______报纸。</w:t>
      </w:r>
    </w:p>
    <w:p>
      <w:pPr>
        <w:spacing w:after="80"/>
      </w:pPr>
      <w:r>
        <w:rPr>
          <w:rFonts w:ascii="Times New Roman" w:hAnsi="Times New Roman"/>
          <w:sz w:val="21"/>
        </w:rPr>
        <w:t>A. 本 &amp;nbsp;&amp;nbsp;&amp;nbsp;&amp;nbsp; B. 片 &amp;nbsp;&amp;nbsp;&amp;nbsp;&amp;nbsp; C. 份 &amp;nbsp;&amp;nbsp;&amp;nbsp;&amp;nbsp; D. 张</w:t>
      </w:r>
    </w:p>
    <w:p>
      <w:pPr>
        <w:spacing w:after="80"/>
      </w:pPr>
      <w:r>
        <w:rPr>
          <w:rFonts w:ascii="Times New Roman" w:hAnsi="Times New Roman"/>
          <w:sz w:val="21"/>
        </w:rPr>
        <w:t>7. 小刘雄心勃勃，总想干出一_______轰轰烈烈的大事业。</w:t>
      </w:r>
    </w:p>
    <w:p>
      <w:pPr>
        <w:spacing w:after="80"/>
      </w:pPr>
      <w:r>
        <w:rPr>
          <w:rFonts w:ascii="Times New Roman" w:hAnsi="Times New Roman"/>
          <w:sz w:val="21"/>
        </w:rPr>
        <w:t>A. 番 &amp;nbsp;&amp;nbsp;&amp;nbsp;&amp;nbsp; B. 个 &amp;nbsp;&amp;nbsp;&amp;nbsp;&amp;nbsp; C. 项 &amp;nbsp;&amp;nbsp;&amp;nbsp;&amp;nbsp; D. 件</w:t>
      </w:r>
    </w:p>
    <w:p>
      <w:pPr>
        <w:spacing w:after="80"/>
      </w:pPr>
      <w:r>
        <w:rPr>
          <w:rFonts w:ascii="Times New Roman" w:hAnsi="Times New Roman"/>
          <w:sz w:val="21"/>
        </w:rPr>
        <w:t>8. 这_______照片是我在张家界拍的。</w:t>
      </w:r>
    </w:p>
    <w:p>
      <w:pPr>
        <w:spacing w:after="80"/>
      </w:pPr>
      <w:r>
        <w:rPr>
          <w:rFonts w:ascii="Times New Roman" w:hAnsi="Times New Roman"/>
          <w:sz w:val="21"/>
        </w:rPr>
        <w:t>A. 片 &amp;nbsp;&amp;nbsp;&amp;nbsp;&amp;nbsp; B. 张 &amp;nbsp;&amp;nbsp;&amp;nbsp;&amp;nbsp; C. 幅 &amp;nbsp;&amp;nbsp;&amp;nbsp;&amp;nbsp; D. 册</w:t>
      </w:r>
    </w:p>
    <w:p>
      <w:pPr>
        <w:spacing w:after="80"/>
      </w:pPr>
      <w:r>
        <w:rPr>
          <w:rFonts w:ascii="Times New Roman" w:hAnsi="Times New Roman"/>
          <w:sz w:val="21"/>
        </w:rPr>
        <w:t>9. 中国乒乓球队一举夺得了五_______冠军。</w:t>
      </w:r>
    </w:p>
    <w:p>
      <w:pPr>
        <w:spacing w:after="80"/>
      </w:pPr>
      <w:r>
        <w:rPr>
          <w:rFonts w:ascii="Times New Roman" w:hAnsi="Times New Roman"/>
          <w:sz w:val="21"/>
        </w:rPr>
        <w:t>A. 项 &amp;nbsp;&amp;nbsp;&amp;nbsp;&amp;nbsp; B. 个 &amp;nbsp;&amp;nbsp;&amp;nbsp;&amp;nbsp; C. 类 &amp;nbsp;&amp;nbsp;&amp;nbsp;&amp;nbsp; D. 种</w:t>
      </w:r>
    </w:p>
    <w:p>
      <w:pPr>
        <w:spacing w:after="80"/>
      </w:pPr>
      <w:r>
        <w:rPr>
          <w:rFonts w:ascii="Times New Roman" w:hAnsi="Times New Roman"/>
          <w:sz w:val="21"/>
        </w:rPr>
        <w:t>10. 这两_______银杏树已经二百多岁了。</w:t>
      </w:r>
    </w:p>
    <w:p>
      <w:pPr>
        <w:spacing w:after="80"/>
      </w:pPr>
      <w:r>
        <w:rPr>
          <w:rFonts w:ascii="Times New Roman" w:hAnsi="Times New Roman"/>
          <w:sz w:val="21"/>
        </w:rPr>
        <w:t>A. 棵 &amp;nbsp;&amp;nbsp;&amp;nbsp;&amp;nbsp; B. 颗 &amp;nbsp;&amp;nbsp;&amp;nbsp;&amp;nbsp; C. 条 &amp;nbsp;&amp;nbsp;&amp;nbsp;&amp;nbsp; D. 粒</w:t>
      </w:r>
    </w:p>
    <w:p>
      <w:pPr>
        <w:spacing w:after="80"/>
      </w:pPr>
      <w:r>
        <w:rPr>
          <w:rFonts w:ascii="Times New Roman" w:hAnsi="Times New Roman"/>
          <w:sz w:val="21"/>
        </w:rPr>
        <w:t>---</w:t>
      </w:r>
    </w:p>
    <w:p>
      <w:pPr>
        <w:keepNext/>
        <w:spacing w:before="240" w:after="80"/>
      </w:pPr>
      <w:r>
        <w:rPr>
          <w:rFonts w:ascii="Times New Roman" w:hAnsi="Times New Roman"/>
          <w:b/>
          <w:color w:val="1B365D"/>
          <w:sz w:val="25"/>
        </w:rPr>
        <w:t>🔑 5. ĐÁP ÁN &amp; GIẢI THÍCH CHI TIẾT (ANSWERS &amp; EXPLANATIONS)</w:t>
      </w:r>
    </w:p>
    <w:p>
      <w:pPr>
        <w:spacing w:after="80"/>
      </w:pPr>
      <w:r>
        <w:rPr>
          <w:rFonts w:ascii="Times New Roman" w:hAnsi="Times New Roman"/>
          <w:sz w:val="21"/>
        </w:rPr>
        <w:t>1. **Đáp án B (眼)**</w:t>
      </w:r>
    </w:p>
    <w:p>
      <w:pPr>
        <w:spacing w:after="80"/>
      </w:pPr>
      <w:r>
        <w:rPr>
          <w:rFonts w:ascii="Times New Roman" w:hAnsi="Times New Roman"/>
          <w:sz w:val="21"/>
        </w:rPr>
        <w:t>*Giải thích*: Danh từ bộ phận cơ thể "眼" (mắt) mượn làm động lượng từ. "看了我一眼" nghĩa là *nhìn tôi một cái*.</w:t>
      </w:r>
    </w:p>
    <w:p>
      <w:pPr>
        <w:spacing w:after="80"/>
      </w:pPr>
      <w:r>
        <w:rPr>
          <w:rFonts w:ascii="Times New Roman" w:hAnsi="Times New Roman"/>
          <w:sz w:val="21"/>
        </w:rPr>
        <w:t>2. **Đáp án B (群)**</w:t>
      </w:r>
    </w:p>
    <w:p>
      <w:pPr>
        <w:spacing w:after="80"/>
      </w:pPr>
      <w:r>
        <w:rPr>
          <w:rFonts w:ascii="Times New Roman" w:hAnsi="Times New Roman"/>
          <w:sz w:val="21"/>
        </w:rPr>
        <w:t>*Giải thích*: "群" là lượng từ tập hợp chỉ một nhóm người hoặc động vật tụ tập lại (*一群学生: một nhóm học sinh*). "伙" dùng cho nhóm người mang nghĩa tiêu cực (一伙罪犯), "批" dùng cho đợt/lô hàng hóa hoặc đợt người.</w:t>
      </w:r>
    </w:p>
    <w:p>
      <w:pPr>
        <w:spacing w:after="80"/>
      </w:pPr>
      <w:r>
        <w:rPr>
          <w:rFonts w:ascii="Times New Roman" w:hAnsi="Times New Roman"/>
          <w:sz w:val="21"/>
        </w:rPr>
        <w:t>3. **Đáp án C (遍)**</w:t>
      </w:r>
    </w:p>
    <w:p>
      <w:pPr>
        <w:spacing w:after="80"/>
      </w:pPr>
      <w:r>
        <w:rPr>
          <w:rFonts w:ascii="Times New Roman" w:hAnsi="Times New Roman"/>
          <w:sz w:val="21"/>
        </w:rPr>
        <w:t>*Giải thích*: "听了一遍" nhấn mạnh việc nghe trọn vẹn bài hát *từ đầu đến cuối*.</w:t>
      </w:r>
    </w:p>
    <w:p>
      <w:pPr>
        <w:spacing w:after="80"/>
      </w:pPr>
      <w:r>
        <w:rPr>
          <w:rFonts w:ascii="Times New Roman" w:hAnsi="Times New Roman"/>
          <w:sz w:val="21"/>
        </w:rPr>
        <w:t>4. **Đáp án B (笔)**</w:t>
      </w:r>
    </w:p>
    <w:p>
      <w:pPr>
        <w:spacing w:after="80"/>
      </w:pPr>
      <w:r>
        <w:rPr>
          <w:rFonts w:ascii="Times New Roman" w:hAnsi="Times New Roman"/>
          <w:sz w:val="21"/>
        </w:rPr>
        <w:t>*Giải thích*: Lượng từ "笔" đi với danh từ liên quan đến tiền bạc, tài chính (*一笔钱: một khoản tiền*, *一笔生意*).</w:t>
      </w:r>
    </w:p>
    <w:p>
      <w:pPr>
        <w:spacing w:after="80"/>
      </w:pPr>
      <w:r>
        <w:rPr>
          <w:rFonts w:ascii="Times New Roman" w:hAnsi="Times New Roman"/>
          <w:sz w:val="21"/>
        </w:rPr>
        <w:t>5. **Đáp án C (次)**</w:t>
      </w:r>
    </w:p>
    <w:p>
      <w:pPr>
        <w:spacing w:after="80"/>
      </w:pPr>
      <w:r>
        <w:rPr>
          <w:rFonts w:ascii="Times New Roman" w:hAnsi="Times New Roman"/>
          <w:sz w:val="21"/>
        </w:rPr>
        <w:t>*Giải thích*: "去过一次" chỉ số lần đến một địa điểm nói chung. (Không dùng 遍 vì đi du lịch không mang nghĩa nghe/đọc từ đầu đến cuối).</w:t>
      </w:r>
    </w:p>
    <w:p>
      <w:pPr>
        <w:spacing w:after="80"/>
      </w:pPr>
      <w:r>
        <w:rPr>
          <w:rFonts w:ascii="Times New Roman" w:hAnsi="Times New Roman"/>
          <w:sz w:val="21"/>
        </w:rPr>
        <w:t>6. **Đáp án C (份)**</w:t>
      </w:r>
    </w:p>
    <w:p>
      <w:pPr>
        <w:spacing w:after="80"/>
      </w:pPr>
      <w:r>
        <w:rPr>
          <w:rFonts w:ascii="Times New Roman" w:hAnsi="Times New Roman"/>
          <w:sz w:val="21"/>
        </w:rPr>
        <w:t>*Giải thích*: Lượng từ cho báo chí (报纸), tài liệu, hợp đồng là "份" (*七八份报纸*).</w:t>
      </w:r>
    </w:p>
    <w:p>
      <w:pPr>
        <w:spacing w:after="80"/>
      </w:pPr>
      <w:r>
        <w:rPr>
          <w:rFonts w:ascii="Times New Roman" w:hAnsi="Times New Roman"/>
          <w:sz w:val="21"/>
        </w:rPr>
        <w:t>7. **Đáp án A (番)**</w:t>
      </w:r>
    </w:p>
    <w:p>
      <w:pPr>
        <w:spacing w:after="80"/>
      </w:pPr>
      <w:r>
        <w:rPr>
          <w:rFonts w:ascii="Times New Roman" w:hAnsi="Times New Roman"/>
          <w:sz w:val="21"/>
        </w:rPr>
        <w:t>*Giải thích*: "干一番事业" (làm nên một sự nghiệp). Lượng từ "番" đi với công sức, sự nghiệp (事业), lòng thành (心意).</w:t>
      </w:r>
    </w:p>
    <w:p>
      <w:pPr>
        <w:spacing w:after="80"/>
      </w:pPr>
      <w:r>
        <w:rPr>
          <w:rFonts w:ascii="Times New Roman" w:hAnsi="Times New Roman"/>
          <w:sz w:val="21"/>
        </w:rPr>
        <w:t>8. **Đáp án B (张)**</w:t>
      </w:r>
    </w:p>
    <w:p>
      <w:pPr>
        <w:spacing w:after="80"/>
      </w:pPr>
      <w:r>
        <w:rPr>
          <w:rFonts w:ascii="Times New Roman" w:hAnsi="Times New Roman"/>
          <w:sz w:val="21"/>
        </w:rPr>
        <w:t>*Giải thích*: Lượng từ cho bức ảnh (照片), giấy tờ phẳng gập mở được là "张" (*一张照片*).</w:t>
      </w:r>
    </w:p>
    <w:p>
      <w:pPr>
        <w:spacing w:after="80"/>
      </w:pPr>
      <w:r>
        <w:rPr>
          <w:rFonts w:ascii="Times New Roman" w:hAnsi="Times New Roman"/>
          <w:sz w:val="21"/>
        </w:rPr>
        <w:t>9. **Đáp án A (项)**</w:t>
      </w:r>
    </w:p>
    <w:p>
      <w:pPr>
        <w:spacing w:after="80"/>
      </w:pPr>
      <w:r>
        <w:rPr>
          <w:rFonts w:ascii="Times New Roman" w:hAnsi="Times New Roman"/>
          <w:sz w:val="21"/>
        </w:rPr>
        <w:t>*Giải thích*: Lượng từ cho hạng mục thể thao, giải thưởng, chính sách, nhiệm vụ là "项" (*五项冠军: 5 danh hiệu vô địch*).</w:t>
      </w:r>
    </w:p>
    <w:p>
      <w:pPr>
        <w:spacing w:after="80"/>
      </w:pPr>
      <w:r>
        <w:rPr>
          <w:rFonts w:ascii="Times New Roman" w:hAnsi="Times New Roman"/>
          <w:sz w:val="21"/>
        </w:rPr>
        <w:t>10. **Đáp án A (棵)**</w:t>
      </w:r>
    </w:p>
    <w:p>
      <w:pPr>
        <w:spacing w:after="80"/>
      </w:pPr>
      <w:r>
        <w:rPr>
          <w:rFonts w:ascii="Times New Roman" w:hAnsi="Times New Roman"/>
          <w:sz w:val="21"/>
        </w:rPr>
        <w:t>*Giải thích*: Lượng từ cho cây cối (树, 草) là "棵" (bộ Mộc 木). Phân biệt với "颗" (bộ Hiệt 页) dùng cho vật nhỏ hình tròn/hạt như ngôi sao, trái tim, viên ngọc (心, 星星).</w:t>
      </w:r>
    </w:p>
    <w:p>
      <w:pPr>
        <w:spacing w:after="80"/>
      </w:pPr>
      <w:r>
        <w:rPr>
          <w:rFonts w:ascii="Times New Roman" w:hAnsi="Times New Roman"/>
          <w:sz w:val="21"/>
        </w:rPr>
        <w:t>---</w:t>
      </w:r>
    </w:p>
    <w:p>
      <w:pPr>
        <w:keepNext/>
        <w:spacing w:before="360" w:after="120"/>
      </w:pPr>
      <w:r>
        <w:rPr>
          <w:rFonts w:ascii="Times New Roman" w:hAnsi="Times New Roman"/>
          <w:b/>
          <w:color w:val="1B365D"/>
          <w:sz w:val="30"/>
        </w:rPr>
        <w:t>BÀI 2: PHÓ TỪ (副词 - ADVERBS)</w:t>
      </w:r>
    </w:p>
    <w:p>
      <w:pPr>
        <w:keepNext/>
        <w:spacing w:before="240" w:after="80"/>
      </w:pPr>
      <w:r>
        <w:rPr>
          <w:rFonts w:ascii="Times New Roman" w:hAnsi="Times New Roman"/>
          <w:b/>
          <w:color w:val="1B365D"/>
          <w:sz w:val="25"/>
        </w:rPr>
        <w:t>🎯 1. MỤC TIÊU BÀI HỌC</w:t>
      </w:r>
    </w:p>
    <w:p>
      <w:pPr>
        <w:spacing w:after="80"/>
      </w:pPr>
      <w:r>
        <w:rPr>
          <w:rFonts w:ascii="Times New Roman" w:hAnsi="Times New Roman"/>
          <w:sz w:val="21"/>
        </w:rPr>
        <w:t>• Nắm vững vị trí cú pháp chuẩn của phó từ: Làm **trạng ngữ (状语)** đứng trước Động từ hoặc Tính từ.</w:t>
      </w:r>
    </w:p>
    <w:p>
      <w:pPr>
        <w:spacing w:after="80"/>
      </w:pPr>
      <w:r>
        <w:rPr>
          <w:rFonts w:ascii="Times New Roman" w:hAnsi="Times New Roman"/>
          <w:sz w:val="21"/>
        </w:rPr>
        <w:t>• Phân loại 7 nhóm phó từ: Thời gian, Phạm vi, Mức độ, Ngữ khí, Tần suất, Phương thức, Phủ định.</w:t>
      </w:r>
    </w:p>
    <w:p>
      <w:pPr>
        <w:spacing w:after="80"/>
      </w:pPr>
      <w:r>
        <w:rPr>
          <w:rFonts w:ascii="Times New Roman" w:hAnsi="Times New Roman"/>
          <w:sz w:val="21"/>
        </w:rPr>
        <w:t>• Làm chủ 15+ cặp phó từ gần nghĩa hay gây nhầm lẫn nhất trong bài thi HSK (辨析).</w:t>
      </w:r>
    </w:p>
    <w:p>
      <w:pPr>
        <w:spacing w:after="80"/>
      </w:pPr>
      <w:r>
        <w:rPr>
          <w:rFonts w:ascii="Times New Roman" w:hAnsi="Times New Roman"/>
          <w:sz w:val="21"/>
        </w:rPr>
        <w:t>---</w:t>
      </w:r>
    </w:p>
    <w:p>
      <w:pPr>
        <w:keepNext/>
        <w:spacing w:before="240" w:after="80"/>
      </w:pPr>
      <w:r>
        <w:rPr>
          <w:rFonts w:ascii="Times New Roman" w:hAnsi="Times New Roman"/>
          <w:b/>
          <w:color w:val="1B365D"/>
          <w:sz w:val="25"/>
        </w:rPr>
        <w:t>💡 2. KIẾN THỨC TRỌNG TÂM &amp; ĐIỂM THI HSK (EXAMINATION POINTS)</w:t>
      </w:r>
    </w:p>
    <w:p>
      <w:pPr>
        <w:spacing w:before="160" w:after="60"/>
      </w:pPr>
      <w:r>
        <w:rPr>
          <w:rFonts w:ascii="Times New Roman" w:hAnsi="Times New Roman"/>
          <w:b/>
          <w:color w:val="2D3748"/>
          <w:sz w:val="23"/>
        </w:rPr>
        <w:t>2.1. Vị trí cú pháp &amp; Phân loại phó từ</w:t>
      </w:r>
    </w:p>
    <w:p>
      <w:pPr>
        <w:spacing w:after="80"/>
      </w:pPr>
      <w:r>
        <w:rPr>
          <w:rFonts w:ascii="Times New Roman" w:hAnsi="Times New Roman"/>
          <w:sz w:val="21"/>
        </w:rPr>
        <w:t>• **Công thức chuẩn**: `[Chủ ngữ] + [Phó từ (Trạng ngữ)] + [Động từ / Tính từ]`</w:t>
      </w:r>
    </w:p>
    <w:p>
      <w:pPr>
        <w:spacing w:after="80"/>
      </w:pPr>
      <w:r>
        <w:rPr>
          <w:rFonts w:ascii="Times New Roman" w:hAnsi="Times New Roman"/>
          <w:sz w:val="21"/>
        </w:rPr>
        <w:t>• **Phân loại 7 nhóm phó từ**:</w:t>
      </w:r>
    </w:p>
    <w:p>
      <w:pPr>
        <w:spacing w:after="80"/>
      </w:pPr>
      <w:r>
        <w:rPr>
          <w:rFonts w:ascii="Times New Roman" w:hAnsi="Times New Roman"/>
          <w:sz w:val="21"/>
        </w:rPr>
        <w:t>1. **Thời gian (时间)**: 刚, 刚才, 已经, 曾经, 正在, 将要, 马上, 渐渐, 偶尔</w:t>
      </w:r>
    </w:p>
    <w:p>
      <w:pPr>
        <w:spacing w:after="80"/>
      </w:pPr>
      <w:r>
        <w:rPr>
          <w:rFonts w:ascii="Times New Roman" w:hAnsi="Times New Roman"/>
          <w:sz w:val="21"/>
        </w:rPr>
        <w:t>2. **Phạm vi (范围)**: 都, 全, 共, 一共, 只, 仅仅, 随, 几乎</w:t>
      </w:r>
    </w:p>
    <w:p>
      <w:pPr>
        <w:spacing w:after="80"/>
      </w:pPr>
      <w:r>
        <w:rPr>
          <w:rFonts w:ascii="Times New Roman" w:hAnsi="Times New Roman"/>
          <w:sz w:val="21"/>
        </w:rPr>
        <w:t>3. **Mức độ (程度)**: 很, 非常, 极, 极其, 顶, 太, 更, 更加, 越, 越发</w:t>
      </w:r>
    </w:p>
    <w:p>
      <w:pPr>
        <w:spacing w:after="80"/>
      </w:pPr>
      <w:r>
        <w:rPr>
          <w:rFonts w:ascii="Times New Roman" w:hAnsi="Times New Roman"/>
          <w:sz w:val="21"/>
        </w:rPr>
        <w:t>4. **Ngữ khí (语气)**: 居然, 竟然, 难道, 究竟, 到底, 倒, 却, 反而, 幸亏</w:t>
      </w:r>
    </w:p>
    <w:p>
      <w:pPr>
        <w:spacing w:after="80"/>
      </w:pPr>
      <w:r>
        <w:rPr>
          <w:rFonts w:ascii="Times New Roman" w:hAnsi="Times New Roman"/>
          <w:sz w:val="21"/>
        </w:rPr>
        <w:t>5. **Tần suất (频率)**: 再, 又, 也, 还, 屡次, 常常, 往往, 一直, 总是</w:t>
      </w:r>
    </w:p>
    <w:p>
      <w:pPr>
        <w:spacing w:after="80"/>
      </w:pPr>
      <w:r>
        <w:rPr>
          <w:rFonts w:ascii="Times New Roman" w:hAnsi="Times New Roman"/>
          <w:sz w:val="21"/>
        </w:rPr>
        <w:t>6. **Phương thức/Tình thái (情态方式)**: 互相, 亲自, 互相, 纷纷, 特意</w:t>
      </w:r>
    </w:p>
    <w:p>
      <w:pPr>
        <w:spacing w:after="80"/>
      </w:pPr>
      <w:r>
        <w:rPr>
          <w:rFonts w:ascii="Times New Roman" w:hAnsi="Times New Roman"/>
          <w:sz w:val="21"/>
        </w:rPr>
        <w:t>7. **Phủ định (否定)**: 不, 没, 没有, 未, 别, 莫</w:t>
      </w:r>
    </w:p>
    <w:p>
      <w:pPr>
        <w:spacing w:after="80"/>
      </w:pPr>
      <w:r>
        <w:rPr>
          <w:rFonts w:ascii="Times New Roman" w:hAnsi="Times New Roman"/>
          <w:sz w:val="21"/>
        </w:rPr>
        <w:t>---</w:t>
      </w:r>
    </w:p>
    <w:p>
      <w:pPr>
        <w:keepNext/>
        <w:spacing w:before="240" w:after="80"/>
      </w:pPr>
      <w:r>
        <w:rPr>
          <w:rFonts w:ascii="Times New Roman" w:hAnsi="Times New Roman"/>
          <w:b/>
          <w:color w:val="1B365D"/>
          <w:sz w:val="25"/>
        </w:rPr>
        <w:t>⚡ 3. PHÂN BIỆT NGỮ PHÁP &amp; LỖI SAI HAY GẶP (CONFUSING POINTS)</w:t>
      </w:r>
    </w:p>
    <w:p>
      <w:pPr>
        <w:spacing w:before="160" w:after="60"/>
      </w:pPr>
      <w:r>
        <w:rPr>
          <w:rFonts w:ascii="Times New Roman" w:hAnsi="Times New Roman"/>
          <w:b/>
          <w:color w:val="2D3748"/>
          <w:sz w:val="23"/>
        </w:rPr>
        <w:t>1. Phân biệt `本来` (běnlái) vs `原来` (yuánlái)</w:t>
      </w:r>
    </w:p>
    <w:p>
      <w:pPr>
        <w:spacing w:after="80"/>
      </w:pPr>
      <w:r>
        <w:rPr>
          <w:rFonts w:ascii="Times New Roman" w:hAnsi="Times New Roman"/>
          <w:sz w:val="21"/>
        </w:rPr>
        <w:t>• **Giống nhau**: Đều có thể làm phó từ biểu thị "vốn dĩ, ban đầu".</w:t>
      </w:r>
    </w:p>
    <w:p>
      <w:pPr>
        <w:spacing w:after="80"/>
      </w:pPr>
      <w:r>
        <w:rPr>
          <w:rFonts w:ascii="Times New Roman" w:hAnsi="Times New Roman"/>
          <w:sz w:val="21"/>
        </w:rPr>
        <w:t>• **Khác nhau**:</w:t>
      </w:r>
    </w:p>
    <w:p>
      <w:pPr>
        <w:spacing w:after="80"/>
      </w:pPr>
      <w:r>
        <w:rPr>
          <w:rFonts w:ascii="Times New Roman" w:hAnsi="Times New Roman"/>
          <w:sz w:val="21"/>
        </w:rPr>
        <w:t>• `本来`: Nhấn mạnh tính lý do chính đáng hoặc lẽ tự nhiên (*Chủ nhật vốn dĩ nên nghỉ ngơi*).</w:t>
      </w:r>
    </w:p>
    <w:p>
      <w:pPr>
        <w:spacing w:after="80"/>
      </w:pPr>
      <w:r>
        <w:rPr>
          <w:rFonts w:ascii="Times New Roman" w:hAnsi="Times New Roman"/>
          <w:sz w:val="21"/>
        </w:rPr>
        <w:t>• `原来`: Có thêm nét nghĩa **"hóa ra là..."** (phát hiện ra sự thật mà trước đây không biết). Ngoài ra `原来` có thể làm Tính từ (*giao diện nguyên bản / người ban đầu*), còn `本来` thì không.</w:t>
      </w:r>
    </w:p>
    <w:p>
      <w:pPr>
        <w:spacing w:after="80"/>
      </w:pPr>
      <w:r>
        <w:rPr>
          <w:rFonts w:ascii="Times New Roman" w:hAnsi="Times New Roman"/>
          <w:sz w:val="21"/>
        </w:rPr>
        <w:t>• *Ví dụ*: **原来**是你啊！我没认出来。 (*Hóa ra là bạn à! Tôi không nhận ra.* ➔ KHÔNG dùng 本来).</w:t>
      </w:r>
    </w:p>
    <w:p>
      <w:pPr>
        <w:spacing w:before="160" w:after="60"/>
      </w:pPr>
      <w:r>
        <w:rPr>
          <w:rFonts w:ascii="Times New Roman" w:hAnsi="Times New Roman"/>
          <w:b/>
          <w:color w:val="2D3748"/>
          <w:sz w:val="23"/>
        </w:rPr>
        <w:t>2. Phân biệt `刚` (gāng) vs `刚才` (gāngcái)</w:t>
      </w:r>
    </w:p>
    <w:p>
      <w:pPr>
        <w:spacing w:after="80"/>
      </w:pPr>
      <w:r>
        <w:rPr>
          <w:rFonts w:ascii="Times New Roman" w:hAnsi="Times New Roman"/>
          <w:sz w:val="21"/>
        </w:rPr>
        <w:t>• `刚` là **Phó từ**:</w:t>
      </w:r>
    </w:p>
    <w:p>
      <w:pPr>
        <w:spacing w:after="80"/>
      </w:pPr>
      <w:r>
        <w:rPr>
          <w:rFonts w:ascii="Times New Roman" w:hAnsi="Times New Roman"/>
          <w:sz w:val="21"/>
        </w:rPr>
        <w:t>• Đứng **sau chủ ngữ, trước động từ** (`S + 刚 + V`).</w:t>
      </w:r>
    </w:p>
    <w:p>
      <w:pPr>
        <w:spacing w:after="80"/>
      </w:pPr>
      <w:r>
        <w:rPr>
          <w:rFonts w:ascii="Times New Roman" w:hAnsi="Times New Roman"/>
          <w:sz w:val="21"/>
        </w:rPr>
        <w:t>• Không thể làm chủ ngữ, không đứng trước chủ ngữ.</w:t>
      </w:r>
    </w:p>
    <w:p>
      <w:pPr>
        <w:spacing w:after="80"/>
      </w:pPr>
      <w:r>
        <w:rPr>
          <w:rFonts w:ascii="Times New Roman" w:hAnsi="Times New Roman"/>
          <w:sz w:val="21"/>
        </w:rPr>
        <w:t>• Có thể kết hợp với từ chỉ thời gian (*刚来两天*).</w:t>
      </w:r>
    </w:p>
    <w:p>
      <w:pPr>
        <w:spacing w:after="80"/>
      </w:pPr>
      <w:r>
        <w:rPr>
          <w:rFonts w:ascii="Times New Roman" w:hAnsi="Times New Roman"/>
          <w:sz w:val="21"/>
        </w:rPr>
        <w:t>• `刚才` là **Danh từ chỉ thời gian**:</w:t>
      </w:r>
    </w:p>
    <w:p>
      <w:pPr>
        <w:spacing w:after="80"/>
      </w:pPr>
      <w:r>
        <w:rPr>
          <w:rFonts w:ascii="Times New Roman" w:hAnsi="Times New Roman"/>
          <w:sz w:val="21"/>
        </w:rPr>
        <w:t>• Có thể đứng **trước hoặc sau chủ ngữ** (`刚才 + S + V` hoặc `S + 刚才 + V`).</w:t>
      </w:r>
    </w:p>
    <w:p>
      <w:pPr>
        <w:spacing w:after="80"/>
      </w:pPr>
      <w:r>
        <w:rPr>
          <w:rFonts w:ascii="Times New Roman" w:hAnsi="Times New Roman"/>
          <w:sz w:val="21"/>
        </w:rPr>
        <w:t>• Có thể kết hợp với từ phủ định `没` (*刚才我没说话*).</w:t>
      </w:r>
    </w:p>
    <w:p>
      <w:pPr>
        <w:spacing w:before="160" w:after="60"/>
      </w:pPr>
      <w:r>
        <w:rPr>
          <w:rFonts w:ascii="Times New Roman" w:hAnsi="Times New Roman"/>
          <w:b/>
          <w:color w:val="2D3748"/>
          <w:sz w:val="23"/>
        </w:rPr>
        <w:t>3. Phân biệt `几乎` (jīhū) vs `简直` (jiǎnzhí)</w:t>
      </w:r>
    </w:p>
    <w:p>
      <w:pPr>
        <w:spacing w:after="80"/>
      </w:pPr>
      <w:r>
        <w:rPr>
          <w:rFonts w:ascii="Times New Roman" w:hAnsi="Times New Roman"/>
          <w:sz w:val="21"/>
        </w:rPr>
        <w:t>• `几乎` (suýt nữa, gần như): Nhấn mạnh mức độ tiệm cận 100%, thực tế chưa đạt tới (*Con đường này suýt nữa làm tôi lạc*).</w:t>
      </w:r>
    </w:p>
    <w:p>
      <w:pPr>
        <w:spacing w:after="80"/>
      </w:pPr>
      <w:r>
        <w:rPr>
          <w:rFonts w:ascii="Times New Roman" w:hAnsi="Times New Roman"/>
          <w:sz w:val="21"/>
        </w:rPr>
        <w:t>• `简直` (quả là, hoàn toàn): Nhấn mạnh sự khoa trương, kinh ngạc (*Thời tiết này quả là nóng như lò luyện*).</w:t>
      </w:r>
    </w:p>
    <w:p>
      <w:pPr>
        <w:spacing w:before="160" w:after="60"/>
      </w:pPr>
      <w:r>
        <w:rPr>
          <w:rFonts w:ascii="Times New Roman" w:hAnsi="Times New Roman"/>
          <w:b/>
          <w:color w:val="2D3748"/>
          <w:sz w:val="23"/>
        </w:rPr>
        <w:t>4. Phân biệt `竟然` (jìngrán) vs `居然` (jūrán)</w:t>
      </w:r>
    </w:p>
    <w:p>
      <w:pPr>
        <w:spacing w:after="80"/>
      </w:pPr>
      <w:r>
        <w:rPr>
          <w:rFonts w:ascii="Times New Roman" w:hAnsi="Times New Roman"/>
          <w:sz w:val="21"/>
        </w:rPr>
        <w:t>• Đều biểu thị sự bất ngờ, ngoài dự tính ("lại", "không ngờ").</w:t>
      </w:r>
    </w:p>
    <w:p>
      <w:pPr>
        <w:spacing w:after="80"/>
      </w:pPr>
      <w:r>
        <w:rPr>
          <w:rFonts w:ascii="Times New Roman" w:hAnsi="Times New Roman"/>
          <w:sz w:val="21"/>
        </w:rPr>
        <w:t>• `居然`: Nhấn mạnh mức độ kinh ngạc cao hơn, thường dùng khi kết quả đạt được vượt qua độ khó cực kỳ lớn.</w:t>
      </w:r>
    </w:p>
    <w:p>
      <w:pPr>
        <w:spacing w:after="80"/>
      </w:pPr>
      <w:r>
        <w:rPr>
          <w:rFonts w:ascii="Times New Roman" w:hAnsi="Times New Roman"/>
          <w:sz w:val="21"/>
        </w:rPr>
        <w:t>• `竟然`: Dùng rộng rãi hơn trong cả văn nói và văn viết.</w:t>
      </w:r>
    </w:p>
    <w:p>
      <w:pPr>
        <w:spacing w:before="160" w:after="60"/>
      </w:pPr>
      <w:r>
        <w:rPr>
          <w:rFonts w:ascii="Times New Roman" w:hAnsi="Times New Roman"/>
          <w:b/>
          <w:color w:val="2D3748"/>
          <w:sz w:val="23"/>
        </w:rPr>
        <w:t>5. Phân biệt `倒` (dào) vs `却` (què)</w:t>
      </w:r>
    </w:p>
    <w:p>
      <w:pPr>
        <w:spacing w:after="80"/>
      </w:pPr>
      <w:r>
        <w:rPr>
          <w:rFonts w:ascii="Times New Roman" w:hAnsi="Times New Roman"/>
          <w:sz w:val="21"/>
        </w:rPr>
        <w:t>• `倒`: Ngược lại, thế mà. Mang ngữ khí uyển chuyển, có thể biểu thị ý chuyển hướng nhẹ nhàng, sự khen ngợi ngoài dự tính hoặc giải thích uất ức (*Bài hát này nghe倒挺好听: Bài này nghe thế mà lại hay đấy*).</w:t>
      </w:r>
    </w:p>
    <w:p>
      <w:pPr>
        <w:spacing w:after="80"/>
      </w:pPr>
      <w:r>
        <w:rPr>
          <w:rFonts w:ascii="Times New Roman" w:hAnsi="Times New Roman"/>
          <w:sz w:val="21"/>
        </w:rPr>
        <w:t>• `却`: Nhấn mạnh sự đối lập, chuyển hướng rõ rệt và cứng hơn.</w:t>
      </w:r>
    </w:p>
    <w:p>
      <w:pPr>
        <w:spacing w:after="80"/>
      </w:pPr>
      <w:r>
        <w:rPr>
          <w:rFonts w:ascii="Times New Roman" w:hAnsi="Times New Roman"/>
          <w:sz w:val="21"/>
        </w:rPr>
        <w:t>---</w:t>
      </w:r>
    </w:p>
    <w:p>
      <w:pPr>
        <w:keepNext/>
        <w:spacing w:before="240" w:after="80"/>
      </w:pPr>
      <w:r>
        <w:rPr>
          <w:rFonts w:ascii="Times New Roman" w:hAnsi="Times New Roman"/>
          <w:b/>
          <w:color w:val="1B365D"/>
          <w:sz w:val="25"/>
        </w:rPr>
        <w:t>📝 4. BÀI TẬP LUYỆN THI HSK MÔ PHỎNG (PRACTICE EXERCISES)</w:t>
      </w:r>
    </w:p>
    <w:p>
      <w:pPr>
        <w:spacing w:after="80"/>
      </w:pPr>
      <w:r>
        <w:rPr>
          <w:rFonts w:ascii="Times New Roman" w:hAnsi="Times New Roman"/>
          <w:sz w:val="21"/>
        </w:rPr>
        <w:t>1. 我去找过他几次，_______他都不在家。</w:t>
      </w:r>
    </w:p>
    <w:p>
      <w:pPr>
        <w:spacing w:after="80"/>
      </w:pPr>
      <w:r>
        <w:rPr>
          <w:rFonts w:ascii="Times New Roman" w:hAnsi="Times New Roman"/>
          <w:sz w:val="21"/>
        </w:rPr>
        <w:t>A. 本来 &amp;nbsp;&amp;nbsp;&amp;nbsp;&amp;nbsp; B. 恰好 &amp;nbsp;&amp;nbsp;&amp;nbsp;&amp;nbsp; C. 偏偏 &amp;nbsp;&amp;nbsp;&amp;nbsp;&amp;nbsp; D. 几乎</w:t>
      </w:r>
    </w:p>
    <w:p>
      <w:pPr>
        <w:spacing w:after="80"/>
      </w:pPr>
      <w:r>
        <w:rPr>
          <w:rFonts w:ascii="Times New Roman" w:hAnsi="Times New Roman"/>
          <w:sz w:val="21"/>
        </w:rPr>
        <w:t>2. 听说要开家长会，他_______紧张起来。</w:t>
      </w:r>
    </w:p>
    <w:p>
      <w:pPr>
        <w:spacing w:after="80"/>
      </w:pPr>
      <w:r>
        <w:rPr>
          <w:rFonts w:ascii="Times New Roman" w:hAnsi="Times New Roman"/>
          <w:sz w:val="21"/>
        </w:rPr>
        <w:t>A. 顿时 &amp;nbsp;&amp;nbsp;&amp;nbsp;&amp;nbsp; B. 按时 &amp;nbsp;&amp;nbsp;&amp;nbsp;&amp;nbsp; C. 准时 &amp;nbsp;&amp;nbsp;&amp;nbsp;&amp;nbsp; D. 暂时</w:t>
      </w:r>
    </w:p>
    <w:p>
      <w:pPr>
        <w:spacing w:after="80"/>
      </w:pPr>
      <w:r>
        <w:rPr>
          <w:rFonts w:ascii="Times New Roman" w:hAnsi="Times New Roman"/>
          <w:sz w:val="21"/>
        </w:rPr>
        <w:t>3. 这件事_______大家都有责任，不能全怪小李。</w:t>
      </w:r>
    </w:p>
    <w:p>
      <w:pPr>
        <w:spacing w:after="80"/>
      </w:pPr>
      <w:r>
        <w:rPr>
          <w:rFonts w:ascii="Times New Roman" w:hAnsi="Times New Roman"/>
          <w:sz w:val="21"/>
        </w:rPr>
        <w:t>A. 果然 &amp;nbsp;&amp;nbsp;&amp;nbsp;&amp;nbsp; B. 显然 &amp;nbsp;&amp;nbsp;&amp;nbsp;&amp;nbsp; C. 居然 &amp;nbsp;&amp;nbsp;&amp;nbsp;&amp;nbsp; D. 竟然</w:t>
      </w:r>
    </w:p>
    <w:p>
      <w:pPr>
        <w:spacing w:after="80"/>
      </w:pPr>
      <w:r>
        <w:rPr>
          <w:rFonts w:ascii="Times New Roman" w:hAnsi="Times New Roman"/>
          <w:sz w:val="21"/>
        </w:rPr>
        <w:t>4. 别看他平时不声不响，关键时刻_______挺有办法。</w:t>
      </w:r>
    </w:p>
    <w:p>
      <w:pPr>
        <w:spacing w:after="80"/>
      </w:pPr>
      <w:r>
        <w:rPr>
          <w:rFonts w:ascii="Times New Roman" w:hAnsi="Times New Roman"/>
          <w:sz w:val="21"/>
        </w:rPr>
        <w:t>A. 倒 &amp;nbsp;&amp;nbsp;&amp;nbsp;&amp;nbsp; B. 却 &amp;nbsp;&amp;nbsp;&amp;nbsp;&amp;nbsp; C. 就 &amp;nbsp;&amp;nbsp;&amp;nbsp;&amp;nbsp; D. 才</w:t>
      </w:r>
    </w:p>
    <w:p>
      <w:pPr>
        <w:spacing w:after="80"/>
      </w:pPr>
      <w:r>
        <w:rPr>
          <w:rFonts w:ascii="Times New Roman" w:hAnsi="Times New Roman"/>
          <w:sz w:val="21"/>
        </w:rPr>
        <w:t>5. 事情_______不像我们想象的那么复杂。</w:t>
      </w:r>
    </w:p>
    <w:p>
      <w:pPr>
        <w:spacing w:after="80"/>
      </w:pPr>
      <w:r>
        <w:rPr>
          <w:rFonts w:ascii="Times New Roman" w:hAnsi="Times New Roman"/>
          <w:sz w:val="21"/>
        </w:rPr>
        <w:t>A. 根本 &amp;nbsp;&amp;nbsp;&amp;nbsp;&amp;nbsp; B. 基本 &amp;nbsp;&amp;nbsp;&amp;nbsp;&amp;nbsp; C. 必定 &amp;nbsp;&amp;nbsp;&amp;nbsp;&amp;nbsp; D. 必须</w:t>
      </w:r>
    </w:p>
    <w:p>
      <w:pPr>
        <w:spacing w:after="80"/>
      </w:pPr>
      <w:r>
        <w:rPr>
          <w:rFonts w:ascii="Times New Roman" w:hAnsi="Times New Roman"/>
          <w:sz w:val="21"/>
        </w:rPr>
        <w:t>---</w:t>
      </w:r>
    </w:p>
    <w:p>
      <w:pPr>
        <w:keepNext/>
        <w:spacing w:before="240" w:after="80"/>
      </w:pPr>
      <w:r>
        <w:rPr>
          <w:rFonts w:ascii="Times New Roman" w:hAnsi="Times New Roman"/>
          <w:b/>
          <w:color w:val="1B365D"/>
          <w:sz w:val="25"/>
        </w:rPr>
        <w:t>🔑 5. ĐÁP ÁN &amp; GIẢI THÍCH CHI TIẾT (ANSWERS &amp; EXPLANATIONS)</w:t>
      </w:r>
    </w:p>
    <w:p>
      <w:pPr>
        <w:spacing w:after="80"/>
      </w:pPr>
      <w:r>
        <w:rPr>
          <w:rFonts w:ascii="Times New Roman" w:hAnsi="Times New Roman"/>
          <w:sz w:val="21"/>
        </w:rPr>
        <w:t>1. **Đáp án C (偏偏 - piānpiān)**</w:t>
      </w:r>
    </w:p>
    <w:p>
      <w:pPr>
        <w:spacing w:after="80"/>
      </w:pPr>
      <w:r>
        <w:rPr>
          <w:rFonts w:ascii="Times New Roman" w:hAnsi="Times New Roman"/>
          <w:sz w:val="21"/>
        </w:rPr>
        <w:t>*Giải thích*: Phó từ "偏偏" (cố tình, trớ trêu thay) biểu thị ý sự việc xảy ra trái ngược hoàn toàn với mong muốn.</w:t>
      </w:r>
    </w:p>
    <w:p>
      <w:pPr>
        <w:spacing w:after="80"/>
      </w:pPr>
      <w:r>
        <w:rPr>
          <w:rFonts w:ascii="Times New Roman" w:hAnsi="Times New Roman"/>
          <w:sz w:val="21"/>
        </w:rPr>
        <w:t>2. **Đáp án A (顿时 - dùnshí)**</w:t>
      </w:r>
    </w:p>
    <w:p>
      <w:pPr>
        <w:spacing w:after="80"/>
      </w:pPr>
      <w:r>
        <w:rPr>
          <w:rFonts w:ascii="Times New Roman" w:hAnsi="Times New Roman"/>
          <w:sz w:val="21"/>
        </w:rPr>
        <w:t>*Giải thích*: Phó từ "顿时" (lập tức, ngột nhiên) dùng miêu tả phản ứng tâm lý/trạng thái diễn ra ngay tức khắc tại thời điểm đó.</w:t>
      </w:r>
    </w:p>
    <w:p>
      <w:pPr>
        <w:spacing w:after="80"/>
      </w:pPr>
      <w:r>
        <w:rPr>
          <w:rFonts w:ascii="Times New Roman" w:hAnsi="Times New Roman"/>
          <w:sz w:val="21"/>
        </w:rPr>
        <w:t>3. **Đáp án B (显然 - xiǎnrán)**</w:t>
      </w:r>
    </w:p>
    <w:p>
      <w:pPr>
        <w:spacing w:after="80"/>
      </w:pPr>
      <w:r>
        <w:rPr>
          <w:rFonts w:ascii="Times New Roman" w:hAnsi="Times New Roman"/>
          <w:sz w:val="21"/>
        </w:rPr>
        <w:t>*Giải thích*: "显然" (rõ ràng là) dùng để đưa ra nhận định mang tính hiển nhiên.</w:t>
      </w:r>
    </w:p>
    <w:p>
      <w:pPr>
        <w:spacing w:after="80"/>
      </w:pPr>
      <w:r>
        <w:rPr>
          <w:rFonts w:ascii="Times New Roman" w:hAnsi="Times New Roman"/>
          <w:sz w:val="21"/>
        </w:rPr>
        <w:t>4. **Đáp án A (倒 - dào)**</w:t>
      </w:r>
    </w:p>
    <w:p>
      <w:pPr>
        <w:spacing w:after="80"/>
      </w:pPr>
      <w:r>
        <w:rPr>
          <w:rFonts w:ascii="Times New Roman" w:hAnsi="Times New Roman"/>
          <w:sz w:val="21"/>
        </w:rPr>
        <w:t>*Giải thích*: "倒" biểu thị sự chuyển hướng có tính chất khen ngợi ngoài dự tính (*thế mà lại khá có cách*).</w:t>
      </w:r>
    </w:p>
    <w:p>
      <w:pPr>
        <w:spacing w:after="80"/>
      </w:pPr>
      <w:r>
        <w:rPr>
          <w:rFonts w:ascii="Times New Roman" w:hAnsi="Times New Roman"/>
          <w:sz w:val="21"/>
        </w:rPr>
        <w:t>5. **Đáp án A (根本 - gēnběn)**</w:t>
      </w:r>
    </w:p>
    <w:p>
      <w:pPr>
        <w:spacing w:after="80"/>
      </w:pPr>
      <w:r>
        <w:rPr>
          <w:rFonts w:ascii="Times New Roman" w:hAnsi="Times New Roman"/>
          <w:sz w:val="21"/>
        </w:rPr>
        <w:t>*Giải thích*: "根本 + 不/没" nghĩa là *căn bản không / hoàn toàn không*.</w:t>
      </w:r>
    </w:p>
    <w:p>
      <w:pPr>
        <w:spacing w:after="80"/>
      </w:pPr>
      <w:r>
        <w:rPr>
          <w:rFonts w:ascii="Times New Roman" w:hAnsi="Times New Roman"/>
          <w:sz w:val="21"/>
        </w:rPr>
        <w:t>---</w:t>
      </w:r>
    </w:p>
    <w:p>
      <w:pPr>
        <w:keepNext/>
        <w:spacing w:before="360" w:after="120"/>
      </w:pPr>
      <w:r>
        <w:rPr>
          <w:rFonts w:ascii="Times New Roman" w:hAnsi="Times New Roman"/>
          <w:b/>
          <w:color w:val="1B365D"/>
          <w:sz w:val="30"/>
        </w:rPr>
        <w:t>BÀI 3: GIỚI TỪ (介词 - PREPOSITIONS)</w:t>
      </w:r>
    </w:p>
    <w:p>
      <w:pPr>
        <w:keepNext/>
        <w:spacing w:before="240" w:after="80"/>
      </w:pPr>
      <w:r>
        <w:rPr>
          <w:rFonts w:ascii="Times New Roman" w:hAnsi="Times New Roman"/>
          <w:b/>
          <w:color w:val="1B365D"/>
          <w:sz w:val="25"/>
        </w:rPr>
        <w:t>🎯 1. MỤC TIÊU BÀI HỌC</w:t>
      </w:r>
    </w:p>
    <w:p>
      <w:pPr>
        <w:spacing w:after="80"/>
      </w:pPr>
      <w:r>
        <w:rPr>
          <w:rFonts w:ascii="Times New Roman" w:hAnsi="Times New Roman"/>
          <w:sz w:val="21"/>
        </w:rPr>
        <w:t>• Nắm vững cấu trúc Giới từ: `Cụm giới từ (介词短语) = Giới từ + Tân ngữ`.</w:t>
      </w:r>
    </w:p>
    <w:p>
      <w:pPr>
        <w:spacing w:after="80"/>
      </w:pPr>
      <w:r>
        <w:rPr>
          <w:rFonts w:ascii="Times New Roman" w:hAnsi="Times New Roman"/>
          <w:sz w:val="21"/>
        </w:rPr>
        <w:t>• Vị trí Cụm giới từ trong câu: Thường làm **Trạng ngữ** trước động từ, một số làm **Bổ ngữ** (như `在, 向, 往, 到`) hoặc **Định ngữ** (cần thêm `的`).</w:t>
      </w:r>
    </w:p>
    <w:p>
      <w:pPr>
        <w:spacing w:after="80"/>
      </w:pPr>
      <w:r>
        <w:rPr>
          <w:rFonts w:ascii="Times New Roman" w:hAnsi="Times New Roman"/>
          <w:sz w:val="21"/>
        </w:rPr>
        <w:t>• Phân biệt 6 nhóm giới từ theo ý nghĩa và làm chủ các cặp giới từ dễ nhầm lẫn: `对/对于`, `关于/对于`, `按/按照/凭`, `经过/通过`.</w:t>
      </w:r>
    </w:p>
    <w:p>
      <w:pPr>
        <w:spacing w:after="80"/>
      </w:pPr>
      <w:r>
        <w:rPr>
          <w:rFonts w:ascii="Times New Roman" w:hAnsi="Times New Roman"/>
          <w:sz w:val="21"/>
        </w:rPr>
        <w:t>---</w:t>
      </w:r>
    </w:p>
    <w:p>
      <w:pPr>
        <w:keepNext/>
        <w:spacing w:before="240" w:after="80"/>
      </w:pPr>
      <w:r>
        <w:rPr>
          <w:rFonts w:ascii="Times New Roman" w:hAnsi="Times New Roman"/>
          <w:b/>
          <w:color w:val="1B365D"/>
          <w:sz w:val="25"/>
        </w:rPr>
        <w:t>💡 2. KIẾN THỨC TRỌNG TÂM &amp; ĐIỂM THI HSK (EXAMINATION POINTS)</w:t>
      </w:r>
    </w:p>
    <w:p>
      <w:pPr>
        <w:spacing w:before="160" w:after="60"/>
      </w:pPr>
      <w:r>
        <w:rPr>
          <w:rFonts w:ascii="Times New Roman" w:hAnsi="Times New Roman"/>
          <w:b/>
          <w:color w:val="2D3748"/>
          <w:sz w:val="23"/>
        </w:rPr>
        <w:t>2.1. Phân loại 6 nhóm Giới từ trọng tâm</w:t>
      </w:r>
    </w:p>
    <w:p>
      <w:pPr>
        <w:spacing w:after="80"/>
      </w:pPr>
      <w:r>
        <w:rPr>
          <w:rFonts w:ascii="Times New Roman" w:hAnsi="Times New Roman"/>
          <w:sz w:val="21"/>
        </w:rPr>
        <w:t>1. **Thời gian, Nơi chốn, Phương hướng**: 在, 从, 自, 由, 向, 朝, 往, 沿, 顺着, 当, 顺</w:t>
      </w:r>
    </w:p>
    <w:p>
      <w:pPr>
        <w:spacing w:after="80"/>
      </w:pPr>
      <w:r>
        <w:rPr>
          <w:rFonts w:ascii="Times New Roman" w:hAnsi="Times New Roman"/>
          <w:sz w:val="21"/>
        </w:rPr>
        <w:t>2. **Đối tượng, Quan hệ**: 对, 对于, 关于, 给, 替, 向, 跟, 和, 同, 连</w:t>
      </w:r>
    </w:p>
    <w:p>
      <w:pPr>
        <w:spacing w:after="80"/>
      </w:pPr>
      <w:r>
        <w:rPr>
          <w:rFonts w:ascii="Times New Roman" w:hAnsi="Times New Roman"/>
          <w:sz w:val="21"/>
        </w:rPr>
        <w:t>3. **Căn cứ, Phương thức, Tiêu chuẩn**: 按, 按照, 凭, 根据, 依据, 遵照, 照, 本着</w:t>
      </w:r>
    </w:p>
    <w:p>
      <w:pPr>
        <w:spacing w:after="80"/>
      </w:pPr>
      <w:r>
        <w:rPr>
          <w:rFonts w:ascii="Times New Roman" w:hAnsi="Times New Roman"/>
          <w:sz w:val="21"/>
        </w:rPr>
        <w:t>4. **Nguyên nhân, Mục đích**: 因, 因为, 由于, 为, 为了</w:t>
      </w:r>
    </w:p>
    <w:p>
      <w:pPr>
        <w:spacing w:after="80"/>
      </w:pPr>
      <w:r>
        <w:rPr>
          <w:rFonts w:ascii="Times New Roman" w:hAnsi="Times New Roman"/>
          <w:sz w:val="21"/>
        </w:rPr>
        <w:t>5. **Đi qua, Qua lại**: 经过, 通过</w:t>
      </w:r>
    </w:p>
    <w:p>
      <w:pPr>
        <w:spacing w:after="80"/>
      </w:pPr>
      <w:r>
        <w:rPr>
          <w:rFonts w:ascii="Times New Roman" w:hAnsi="Times New Roman"/>
          <w:sz w:val="21"/>
        </w:rPr>
        <w:t>6. **Bao hàm, Bãi bỏ**: 除, 除了</w:t>
      </w:r>
    </w:p>
    <w:p>
      <w:pPr>
        <w:spacing w:after="80"/>
      </w:pPr>
      <w:r>
        <w:rPr>
          <w:rFonts w:ascii="Times New Roman" w:hAnsi="Times New Roman"/>
          <w:sz w:val="21"/>
        </w:rPr>
        <w:t>---</w:t>
      </w:r>
    </w:p>
    <w:p>
      <w:pPr>
        <w:keepNext/>
        <w:spacing w:before="240" w:after="80"/>
      </w:pPr>
      <w:r>
        <w:rPr>
          <w:rFonts w:ascii="Times New Roman" w:hAnsi="Times New Roman"/>
          <w:b/>
          <w:color w:val="1B365D"/>
          <w:sz w:val="25"/>
        </w:rPr>
        <w:t>⚡ 3. PHÂN BIỆT NGỮ PHÁP &amp; LỖI SAI HAY GẶP (CONFUSING POINTS)</w:t>
      </w:r>
    </w:p>
    <w:p>
      <w:pPr>
        <w:spacing w:after="80"/>
      </w:pPr>
      <w:r>
        <w:rPr>
          <w:rFonts w:ascii="Times New Roman" w:hAnsi="Times New Roman"/>
          <w:sz w:val="21"/>
        </w:rPr>
        <w:t>```mermaid</w:t>
      </w:r>
    </w:p>
    <w:p>
      <w:pPr>
        <w:spacing w:after="80"/>
      </w:pPr>
      <w:r>
        <w:rPr>
          <w:rFonts w:ascii="Times New Roman" w:hAnsi="Times New Roman"/>
          <w:sz w:val="21"/>
        </w:rPr>
        <w:t>graph TD</w:t>
      </w:r>
    </w:p>
    <w:p>
      <w:pPr>
        <w:spacing w:after="80"/>
      </w:pPr>
      <w:r>
        <w:rPr>
          <w:rFonts w:ascii="Times New Roman" w:hAnsi="Times New Roman"/>
          <w:sz w:val="21"/>
        </w:rPr>
        <w:t>A[Cặp Giới Từ Dễ Nhầm] --&gt; B[对 vs 对于]</w:t>
      </w:r>
    </w:p>
    <w:p>
      <w:pPr>
        <w:spacing w:after="80"/>
      </w:pPr>
      <w:r>
        <w:rPr>
          <w:rFonts w:ascii="Times New Roman" w:hAnsi="Times New Roman"/>
          <w:sz w:val="21"/>
        </w:rPr>
        <w:t>A --&gt; C[关于 vs 对于]</w:t>
      </w:r>
    </w:p>
    <w:p>
      <w:pPr>
        <w:spacing w:after="80"/>
      </w:pPr>
      <w:r>
        <w:rPr>
          <w:rFonts w:ascii="Times New Roman" w:hAnsi="Times New Roman"/>
          <w:sz w:val="21"/>
        </w:rPr>
        <w:t>A --&gt; D[向 vs 朝 vs 往]</w:t>
      </w:r>
    </w:p>
    <w:p>
      <w:pPr>
        <w:spacing w:after="80"/>
      </w:pPr>
      <w:r>
        <w:rPr>
          <w:rFonts w:ascii="Times New Roman" w:hAnsi="Times New Roman"/>
          <w:sz w:val="21"/>
        </w:rPr>
        <w:t>A --&gt; E[经过 vs 通过]</w:t>
      </w:r>
    </w:p>
    <w:p>
      <w:pPr>
        <w:spacing w:after="80"/>
      </w:pPr>
      <w:r>
        <w:rPr>
          <w:rFonts w:ascii="Times New Roman" w:hAnsi="Times New Roman"/>
          <w:sz w:val="21"/>
        </w:rPr>
        <w:t>```</w:t>
      </w:r>
    </w:p>
    <w:p>
      <w:pPr>
        <w:spacing w:before="160" w:after="60"/>
      </w:pPr>
      <w:r>
        <w:rPr>
          <w:rFonts w:ascii="Times New Roman" w:hAnsi="Times New Roman"/>
          <w:b/>
          <w:color w:val="2D3748"/>
          <w:sz w:val="23"/>
        </w:rPr>
        <w:t>1. Phân biệt `对` (duì) vs `对于` (duìyú)</w:t>
      </w:r>
    </w:p>
    <w:p>
      <w:pPr>
        <w:spacing w:after="80"/>
      </w:pPr>
      <w:r>
        <w:rPr>
          <w:rFonts w:ascii="Times New Roman" w:hAnsi="Times New Roman"/>
          <w:sz w:val="21"/>
        </w:rPr>
        <w:t>• **Giống nhau**: Đều giới thiệu đối tượng mà hành động/thái độ hướng tới.</w:t>
      </w:r>
    </w:p>
    <w:p>
      <w:pPr>
        <w:spacing w:after="80"/>
      </w:pPr>
      <w:r>
        <w:rPr>
          <w:rFonts w:ascii="Times New Roman" w:hAnsi="Times New Roman"/>
          <w:sz w:val="21"/>
        </w:rPr>
        <w:t>• **Khác nhau**:</w:t>
      </w:r>
    </w:p>
    <w:p>
      <w:pPr>
        <w:spacing w:after="80"/>
      </w:pPr>
      <w:r>
        <w:rPr>
          <w:rFonts w:ascii="Times New Roman" w:hAnsi="Times New Roman"/>
          <w:sz w:val="21"/>
        </w:rPr>
        <w:t>• `对` dùng rộng rãi hơn: Có thể làm bổ ngữ (`看对他了`), đi với từ chỉ vị trí/người trực tiếp.</w:t>
      </w:r>
    </w:p>
    <w:p>
      <w:pPr>
        <w:spacing w:after="80"/>
      </w:pPr>
      <w:r>
        <w:rPr>
          <w:rFonts w:ascii="Times New Roman" w:hAnsi="Times New Roman"/>
          <w:sz w:val="21"/>
        </w:rPr>
        <w:t>• `对于` chỉ có thể đứng **đầu câu hoặc trước chủ ngữ**, chỉ đối tượng cần đưa ra thái độ/đánh giá. KHÔNG làm bổ ngữ được.</w:t>
      </w:r>
    </w:p>
    <w:p>
      <w:pPr>
        <w:spacing w:before="160" w:after="60"/>
      </w:pPr>
      <w:r>
        <w:rPr>
          <w:rFonts w:ascii="Times New Roman" w:hAnsi="Times New Roman"/>
          <w:b/>
          <w:color w:val="2D3748"/>
          <w:sz w:val="23"/>
        </w:rPr>
        <w:t>2. Phân biệt `关于` (guānyú) vs `对于` (duìyú)</w:t>
      </w:r>
    </w:p>
    <w:p>
      <w:pPr>
        <w:spacing w:after="80"/>
      </w:pPr>
      <w:r>
        <w:rPr>
          <w:rFonts w:ascii="Times New Roman" w:hAnsi="Times New Roman"/>
          <w:sz w:val="21"/>
        </w:rPr>
        <w:t>• `关于` (về...): Giới thiệu **phạm vi liên quan**. Cụm `关于...` thường đứng ở **đầu câu** hoặc làm định ngữ cho danh từ (`关于这个问题的报告`).</w:t>
      </w:r>
    </w:p>
    <w:p>
      <w:pPr>
        <w:spacing w:after="80"/>
      </w:pPr>
      <w:r>
        <w:rPr>
          <w:rFonts w:ascii="Times New Roman" w:hAnsi="Times New Roman"/>
          <w:sz w:val="21"/>
        </w:rPr>
        <w:t>• `对于` (đối với...): Giới thiệu **đối tượng nhận tác động/đánh giá**. Có thể đứng trước hoặc sau chủ ngữ.</w:t>
      </w:r>
    </w:p>
    <w:p>
      <w:pPr>
        <w:spacing w:before="160" w:after="60"/>
      </w:pPr>
      <w:r>
        <w:rPr>
          <w:rFonts w:ascii="Times New Roman" w:hAnsi="Times New Roman"/>
          <w:b/>
          <w:color w:val="2D3748"/>
          <w:sz w:val="23"/>
        </w:rPr>
        <w:t>3. Phân biệt `向` (xiàng), `朝` (cháo), `往` (wǎng)</w:t>
      </w:r>
    </w:p>
    <w:p>
      <w:pPr>
        <w:spacing w:after="80"/>
      </w:pPr>
      <w:r>
        <w:rPr>
          <w:rFonts w:ascii="Times New Roman" w:hAnsi="Times New Roman"/>
          <w:sz w:val="21"/>
        </w:rPr>
        <w:t>• `向` &amp; `朝`: Hướng về **người hoặc vật thể** (có thể đứng yên hoặc di chuyển).</w:t>
      </w:r>
    </w:p>
    <w:p>
      <w:pPr>
        <w:spacing w:after="80"/>
      </w:pPr>
      <w:r>
        <w:rPr>
          <w:rFonts w:ascii="Times New Roman" w:hAnsi="Times New Roman"/>
          <w:sz w:val="21"/>
        </w:rPr>
        <w:t>• `往`: Hướng về **địa điểm/phương hướng**. `往` có thể đứng **sau động từ** làm bổ ngữ (`开往北京: chạy về hướng Bắc Kinh`). `朝` không đứng sau động từ.</w:t>
      </w:r>
    </w:p>
    <w:p>
      <w:pPr>
        <w:spacing w:before="160" w:after="60"/>
      </w:pPr>
      <w:r>
        <w:rPr>
          <w:rFonts w:ascii="Times New Roman" w:hAnsi="Times New Roman"/>
          <w:b/>
          <w:color w:val="2D3748"/>
          <w:sz w:val="23"/>
        </w:rPr>
        <w:t>4. Phân biệt `经过` (jīngguò) vs `通过` (tōngguò)</w:t>
      </w:r>
    </w:p>
    <w:p>
      <w:pPr>
        <w:spacing w:after="80"/>
      </w:pPr>
      <w:r>
        <w:rPr>
          <w:rFonts w:ascii="Times New Roman" w:hAnsi="Times New Roman"/>
          <w:sz w:val="21"/>
        </w:rPr>
        <w:t>• `经过` (trải qua): Nhấn mạnh **quá trình thời gian** hoặc trình tự diễn biến (*经过一番努力*).</w:t>
      </w:r>
    </w:p>
    <w:p>
      <w:pPr>
        <w:spacing w:after="80"/>
      </w:pPr>
      <w:r>
        <w:rPr>
          <w:rFonts w:ascii="Times New Roman" w:hAnsi="Times New Roman"/>
          <w:sz w:val="21"/>
        </w:rPr>
        <w:t>• `通过` (thông qua): Nhấn mạnh **phương thức, con người, kênh dẫn** để đạt mục đích (*通过考试, 通过中介*).</w:t>
      </w:r>
    </w:p>
    <w:p>
      <w:pPr>
        <w:spacing w:after="80"/>
      </w:pPr>
      <w:r>
        <w:rPr>
          <w:rFonts w:ascii="Times New Roman" w:hAnsi="Times New Roman"/>
          <w:sz w:val="21"/>
        </w:rPr>
        <w:t>---</w:t>
      </w:r>
    </w:p>
    <w:p>
      <w:pPr>
        <w:keepNext/>
        <w:spacing w:before="240" w:after="80"/>
      </w:pPr>
      <w:r>
        <w:rPr>
          <w:rFonts w:ascii="Times New Roman" w:hAnsi="Times New Roman"/>
          <w:b/>
          <w:color w:val="1B365D"/>
          <w:sz w:val="25"/>
        </w:rPr>
        <w:t>📝 4. BÀI TẬP LUYỆN THI HSK MÔ PHỎNG (PRACTICE EXERCISES)</w:t>
      </w:r>
    </w:p>
    <w:p>
      <w:pPr>
        <w:spacing w:after="80"/>
      </w:pPr>
      <w:r>
        <w:rPr>
          <w:rFonts w:ascii="Times New Roman" w:hAnsi="Times New Roman"/>
          <w:sz w:val="21"/>
        </w:rPr>
        <w:t>1. _______这个问题的处理意见，大家看法不一。</w:t>
      </w:r>
    </w:p>
    <w:p>
      <w:pPr>
        <w:spacing w:after="80"/>
      </w:pPr>
      <w:r>
        <w:rPr>
          <w:rFonts w:ascii="Times New Roman" w:hAnsi="Times New Roman"/>
          <w:sz w:val="21"/>
        </w:rPr>
        <w:t>A. 对于 &amp;nbsp;&amp;nbsp;&amp;nbsp;&amp;nbsp; B. 关于 &amp;nbsp;&amp;nbsp;&amp;nbsp;&amp;nbsp; C. 至于 &amp;nbsp;&amp;nbsp;&amp;nbsp;&amp;nbsp; D. 对</w:t>
      </w:r>
    </w:p>
    <w:p>
      <w:pPr>
        <w:spacing w:after="80"/>
      </w:pPr>
      <w:r>
        <w:rPr>
          <w:rFonts w:ascii="Times New Roman" w:hAnsi="Times New Roman"/>
          <w:sz w:val="21"/>
        </w:rPr>
        <w:t>2. 这列火车是从广州开_______北京的。</w:t>
      </w:r>
    </w:p>
    <w:p>
      <w:pPr>
        <w:spacing w:after="80"/>
      </w:pPr>
      <w:r>
        <w:rPr>
          <w:rFonts w:ascii="Times New Roman" w:hAnsi="Times New Roman"/>
          <w:sz w:val="21"/>
        </w:rPr>
        <w:t>A. 向 &amp;nbsp;&amp;nbsp;&amp;nbsp;&amp;nbsp; B. 朝 &amp;nbsp;&amp;nbsp;&amp;nbsp;&amp;nbsp; C. 往 &amp;nbsp;&amp;nbsp;&amp;nbsp;&amp;nbsp; D. 到</w:t>
      </w:r>
    </w:p>
    <w:p>
      <w:pPr>
        <w:spacing w:after="80"/>
      </w:pPr>
      <w:r>
        <w:rPr>
          <w:rFonts w:ascii="Times New Roman" w:hAnsi="Times New Roman"/>
          <w:sz w:val="21"/>
        </w:rPr>
        <w:t>3. _______多方努力，工程终于按时完工了。</w:t>
      </w:r>
    </w:p>
    <w:p>
      <w:pPr>
        <w:spacing w:after="80"/>
      </w:pPr>
      <w:r>
        <w:rPr>
          <w:rFonts w:ascii="Times New Roman" w:hAnsi="Times New Roman"/>
          <w:sz w:val="21"/>
        </w:rPr>
        <w:t>A. 经过 &amp;nbsp;&amp;nbsp;&amp;nbsp;&amp;nbsp; B. 通过 &amp;nbsp;&amp;nbsp;&amp;nbsp;&amp;nbsp; C. 经过 &amp;nbsp;&amp;nbsp;&amp;nbsp;&amp;nbsp; D. 凭</w:t>
      </w:r>
    </w:p>
    <w:p>
      <w:pPr>
        <w:spacing w:after="80"/>
      </w:pPr>
      <w:r>
        <w:rPr>
          <w:rFonts w:ascii="Times New Roman" w:hAnsi="Times New Roman"/>
          <w:sz w:val="21"/>
        </w:rPr>
        <w:t>4. 老师_______每个学生的心理特点，采取了不同的教育方法。</w:t>
      </w:r>
    </w:p>
    <w:p>
      <w:pPr>
        <w:spacing w:after="80"/>
      </w:pPr>
      <w:r>
        <w:rPr>
          <w:rFonts w:ascii="Times New Roman" w:hAnsi="Times New Roman"/>
          <w:sz w:val="21"/>
        </w:rPr>
        <w:t>A. 按 &amp;nbsp;&amp;nbsp;&amp;nbsp;&amp;nbsp; B. 凭 &amp;nbsp;&amp;nbsp;&amp;nbsp;&amp;nbsp; C. 根据 &amp;nbsp;&amp;nbsp;&amp;nbsp;&amp;nbsp; D. 遵照</w:t>
      </w:r>
    </w:p>
    <w:p>
      <w:pPr>
        <w:spacing w:after="80"/>
      </w:pPr>
      <w:r>
        <w:rPr>
          <w:rFonts w:ascii="Times New Roman" w:hAnsi="Times New Roman"/>
          <w:sz w:val="21"/>
        </w:rPr>
        <w:t>---</w:t>
      </w:r>
    </w:p>
    <w:p>
      <w:pPr>
        <w:keepNext/>
        <w:spacing w:before="240" w:after="80"/>
      </w:pPr>
      <w:r>
        <w:rPr>
          <w:rFonts w:ascii="Times New Roman" w:hAnsi="Times New Roman"/>
          <w:b/>
          <w:color w:val="1B365D"/>
          <w:sz w:val="25"/>
        </w:rPr>
        <w:t>🔑 5. ĐÁP ÁN &amp; GIẢI THÍCH CHI TIẾT (ANSWERS &amp; EXPLANATIONS)</w:t>
      </w:r>
    </w:p>
    <w:p>
      <w:pPr>
        <w:spacing w:after="80"/>
      </w:pPr>
      <w:r>
        <w:rPr>
          <w:rFonts w:ascii="Times New Roman" w:hAnsi="Times New Roman"/>
          <w:sz w:val="21"/>
        </w:rPr>
        <w:t>1. **Đáp án B (关于)**</w:t>
      </w:r>
    </w:p>
    <w:p>
      <w:pPr>
        <w:spacing w:after="80"/>
      </w:pPr>
      <w:r>
        <w:rPr>
          <w:rFonts w:ascii="Times New Roman" w:hAnsi="Times New Roman"/>
          <w:sz w:val="21"/>
        </w:rPr>
        <w:t>*Giải thích*: Cụm `关于...` đứng ở đầu câu giới thiệu phạm vi liên quan của chủ đề thảo luận.</w:t>
      </w:r>
    </w:p>
    <w:p>
      <w:pPr>
        <w:spacing w:after="80"/>
      </w:pPr>
      <w:r>
        <w:rPr>
          <w:rFonts w:ascii="Times New Roman" w:hAnsi="Times New Roman"/>
          <w:sz w:val="21"/>
        </w:rPr>
        <w:t>2. **Đáp án C (往)**</w:t>
      </w:r>
    </w:p>
    <w:p>
      <w:pPr>
        <w:spacing w:after="80"/>
      </w:pPr>
      <w:r>
        <w:rPr>
          <w:rFonts w:ascii="Times New Roman" w:hAnsi="Times New Roman"/>
          <w:sz w:val="21"/>
        </w:rPr>
        <w:t>*Giải thích*: Động từ `开` (chạy xe/tàu) kết hợp với `往` làm bổ ngữ xu hướng: `开往 + Địa điểm` (*chạy về hướng Bắc Kinh*).</w:t>
      </w:r>
    </w:p>
    <w:p>
      <w:pPr>
        <w:spacing w:after="80"/>
      </w:pPr>
      <w:r>
        <w:rPr>
          <w:rFonts w:ascii="Times New Roman" w:hAnsi="Times New Roman"/>
          <w:sz w:val="21"/>
        </w:rPr>
        <w:t>3. **Đáp án A (经过)**</w:t>
      </w:r>
    </w:p>
    <w:p>
      <w:pPr>
        <w:spacing w:after="80"/>
      </w:pPr>
      <w:r>
        <w:rPr>
          <w:rFonts w:ascii="Times New Roman" w:hAnsi="Times New Roman"/>
          <w:sz w:val="21"/>
        </w:rPr>
        <w:t>*Giải thích*: `经过` nhấn mạnh quá trình nỗ lực (trải qua thời gian/công sức).</w:t>
      </w:r>
    </w:p>
    <w:p>
      <w:pPr>
        <w:spacing w:after="80"/>
      </w:pPr>
      <w:r>
        <w:rPr>
          <w:rFonts w:ascii="Times New Roman" w:hAnsi="Times New Roman"/>
          <w:sz w:val="21"/>
        </w:rPr>
        <w:t>4. **Đáp án C (根据)**</w:t>
      </w:r>
    </w:p>
    <w:p>
      <w:pPr>
        <w:spacing w:after="80"/>
      </w:pPr>
      <w:r>
        <w:rPr>
          <w:rFonts w:ascii="Times New Roman" w:hAnsi="Times New Roman"/>
          <w:sz w:val="21"/>
        </w:rPr>
        <w:t>*Giải thích*: `根据` (dựa trên/căn cứ vào) đi với tình hình thực tế, đặc điểm tâm lý của học sinh.</w:t>
      </w:r>
    </w:p>
    <w:p>
      <w:pPr>
        <w:spacing w:after="80"/>
      </w:pPr>
      <w:r>
        <w:rPr>
          <w:rFonts w:ascii="Times New Roman" w:hAnsi="Times New Roman"/>
          <w:sz w:val="21"/>
        </w:rPr>
        <w:t>---</w:t>
      </w:r>
    </w:p>
    <w:p>
      <w:pPr>
        <w:keepNext/>
        <w:spacing w:before="360" w:after="120"/>
      </w:pPr>
      <w:r>
        <w:rPr>
          <w:rFonts w:ascii="Times New Roman" w:hAnsi="Times New Roman"/>
          <w:b/>
          <w:color w:val="1B365D"/>
          <w:sz w:val="30"/>
        </w:rPr>
        <w:t>BÀI 4: LIÊN TỪ (连词 - CONJUNCTIONS)</w:t>
      </w:r>
    </w:p>
    <w:p>
      <w:pPr>
        <w:keepNext/>
        <w:spacing w:before="240" w:after="80"/>
      </w:pPr>
      <w:r>
        <w:rPr>
          <w:rFonts w:ascii="Times New Roman" w:hAnsi="Times New Roman"/>
          <w:b/>
          <w:color w:val="1B365D"/>
          <w:sz w:val="25"/>
        </w:rPr>
        <w:t>🎯 1. MỤC TIÊU BÀI HỌC</w:t>
      </w:r>
    </w:p>
    <w:p>
      <w:pPr>
        <w:spacing w:after="80"/>
      </w:pPr>
      <w:r>
        <w:rPr>
          <w:rFonts w:ascii="Times New Roman" w:hAnsi="Times New Roman"/>
          <w:sz w:val="21"/>
        </w:rPr>
        <w:t>• Phân biệt Liên từ nối từ/cụm từ (`和, 跟, 同, 与, 及, 以及, 并`) và Liên từ nối vế câu (`并且, 而, 还是, 或者...`).</w:t>
      </w:r>
    </w:p>
    <w:p>
      <w:pPr>
        <w:spacing w:after="80"/>
      </w:pPr>
      <w:r>
        <w:rPr>
          <w:rFonts w:ascii="Times New Roman" w:hAnsi="Times New Roman"/>
          <w:sz w:val="21"/>
        </w:rPr>
        <w:t>• Làm chủ vị trí đứng của liên từ trong câu đơn và câu phức.</w:t>
      </w:r>
    </w:p>
    <w:p>
      <w:pPr>
        <w:spacing w:after="80"/>
      </w:pPr>
      <w:r>
        <w:rPr>
          <w:rFonts w:ascii="Times New Roman" w:hAnsi="Times New Roman"/>
          <w:sz w:val="21"/>
        </w:rPr>
        <w:t>• Nhận biết các lỗi dùng sai liên từ phổ biến trong HSK.</w:t>
      </w:r>
    </w:p>
    <w:p>
      <w:pPr>
        <w:spacing w:after="80"/>
      </w:pPr>
      <w:r>
        <w:rPr>
          <w:rFonts w:ascii="Times New Roman" w:hAnsi="Times New Roman"/>
          <w:sz w:val="21"/>
        </w:rPr>
        <w:t>---</w:t>
      </w:r>
    </w:p>
    <w:p>
      <w:pPr>
        <w:keepNext/>
        <w:spacing w:before="240" w:after="80"/>
      </w:pPr>
      <w:r>
        <w:rPr>
          <w:rFonts w:ascii="Times New Roman" w:hAnsi="Times New Roman"/>
          <w:b/>
          <w:color w:val="1B365D"/>
          <w:sz w:val="25"/>
        </w:rPr>
        <w:t>💡 2. KIẾN THỨC TRỌNG TÂM &amp; ĐIỂM THI HSK (EXAMINATION POINTS)</w:t>
      </w:r>
    </w:p>
    <w:p>
      <w:pPr>
        <w:spacing w:before="160" w:after="60"/>
      </w:pPr>
      <w:r>
        <w:rPr>
          <w:rFonts w:ascii="Times New Roman" w:hAnsi="Times New Roman"/>
          <w:b/>
          <w:color w:val="2D3748"/>
          <w:sz w:val="23"/>
        </w:rPr>
        <w:t>2.1. Phân loại Liên từ</w:t>
      </w:r>
    </w:p>
    <w:p>
      <w:pPr>
        <w:spacing w:after="80"/>
      </w:pPr>
      <w:r>
        <w:rPr>
          <w:rFonts w:ascii="Times New Roman" w:hAnsi="Times New Roman"/>
          <w:sz w:val="21"/>
        </w:rPr>
        <w:t>1. **Liên từ nối Từ và Cụm từ**:</w:t>
      </w:r>
    </w:p>
    <w:p>
      <w:pPr>
        <w:spacing w:after="80"/>
      </w:pPr>
      <w:r>
        <w:rPr>
          <w:rFonts w:ascii="Times New Roman" w:hAnsi="Times New Roman"/>
          <w:sz w:val="21"/>
        </w:rPr>
        <w:t>• `和, 跟, 同, 与`: Mang nghĩa "và, cùng". `和` dùng phổ biến trong khẩu ngữ, `与` dùng trong văn viết.</w:t>
      </w:r>
    </w:p>
    <w:p>
      <w:pPr>
        <w:spacing w:after="80"/>
      </w:pPr>
      <w:r>
        <w:rPr>
          <w:rFonts w:ascii="Times New Roman" w:hAnsi="Times New Roman"/>
          <w:sz w:val="21"/>
        </w:rPr>
        <w:t>• `及, 以及`: Dùng để liệt kê. `及` nối các danh từ ngắn (cái sau phụ thuộc cái trước). `以及` nối từ, cụm từ hoặc vế câu bổ sung.</w:t>
      </w:r>
    </w:p>
    <w:p>
      <w:pPr>
        <w:spacing w:after="80"/>
      </w:pPr>
      <w:r>
        <w:rPr>
          <w:rFonts w:ascii="Times New Roman" w:hAnsi="Times New Roman"/>
          <w:sz w:val="21"/>
        </w:rPr>
        <w:t>• `并`: Nối các động từ song âm tiết có thứ tự thời gian trước sau (`讨论并通过: thảo luận và thông qua`).</w:t>
      </w:r>
    </w:p>
    <w:p>
      <w:pPr>
        <w:spacing w:after="80"/>
      </w:pPr>
      <w:r>
        <w:rPr>
          <w:rFonts w:ascii="Times New Roman" w:hAnsi="Times New Roman"/>
          <w:sz w:val="21"/>
        </w:rPr>
        <w:t>2. **Liên từ nối Vế câu**:</w:t>
      </w:r>
    </w:p>
    <w:p>
      <w:pPr>
        <w:spacing w:after="80"/>
      </w:pPr>
      <w:r>
        <w:rPr>
          <w:rFonts w:ascii="Times New Roman" w:hAnsi="Times New Roman"/>
          <w:sz w:val="21"/>
        </w:rPr>
        <w:t>• `而且, 并且`: Biểu thị quan hệ tiệm tiến (hơn nữa).</w:t>
      </w:r>
    </w:p>
    <w:p>
      <w:pPr>
        <w:spacing w:after="80"/>
      </w:pPr>
      <w:r>
        <w:rPr>
          <w:rFonts w:ascii="Times New Roman" w:hAnsi="Times New Roman"/>
          <w:sz w:val="21"/>
        </w:rPr>
        <w:t>• `而`: Biểu thị quan hệ đối lập, chuyển hướng hoặc giải thích.</w:t>
      </w:r>
    </w:p>
    <w:p>
      <w:pPr>
        <w:spacing w:after="80"/>
      </w:pPr>
      <w:r>
        <w:rPr>
          <w:rFonts w:ascii="Times New Roman" w:hAnsi="Times New Roman"/>
          <w:sz w:val="21"/>
        </w:rPr>
        <w:t>• `还是` vs `或者`: `还是` dùng trong câu hỏi lựa chọn; `或者` dùng trong câu trần thuật.</w:t>
      </w:r>
    </w:p>
    <w:p>
      <w:pPr>
        <w:spacing w:after="80"/>
      </w:pPr>
      <w:r>
        <w:rPr>
          <w:rFonts w:ascii="Times New Roman" w:hAnsi="Times New Roman"/>
          <w:sz w:val="21"/>
        </w:rPr>
        <w:t>---</w:t>
      </w:r>
    </w:p>
    <w:p>
      <w:pPr>
        <w:keepNext/>
        <w:spacing w:before="240" w:after="80"/>
      </w:pPr>
      <w:r>
        <w:rPr>
          <w:rFonts w:ascii="Times New Roman" w:hAnsi="Times New Roman"/>
          <w:b/>
          <w:color w:val="1B365D"/>
          <w:sz w:val="25"/>
        </w:rPr>
        <w:t>⚡ 3. PHÂN BIỆT NGỮ PHÁP &amp; LỖI SAI HAY GẶP (CONFUSING POINTS)</w:t>
      </w:r>
    </w:p>
    <w:p>
      <w:pPr>
        <w:spacing w:after="80"/>
      </w:pPr>
      <w:r>
        <w:rPr>
          <w:rFonts w:ascii="Times New Roman" w:hAnsi="Times New Roman"/>
          <w:sz w:val="21"/>
        </w:rPr>
        <w:t>• **Lỗi nhầm lẫn giữa `还是` và `或者`**:</w:t>
      </w:r>
    </w:p>
    <w:p>
      <w:pPr>
        <w:spacing w:after="80"/>
      </w:pPr>
      <w:r>
        <w:rPr>
          <w:rFonts w:ascii="Times New Roman" w:hAnsi="Times New Roman"/>
          <w:sz w:val="21"/>
        </w:rPr>
        <w:t>• *Sai*: 你想喝茶**或者**喝咖啡？ (KHÔNG dùng 或者 trong câu hỏi).</w:t>
      </w:r>
    </w:p>
    <w:p>
      <w:pPr>
        <w:spacing w:after="80"/>
      </w:pPr>
      <w:r>
        <w:rPr>
          <w:rFonts w:ascii="Times New Roman" w:hAnsi="Times New Roman"/>
          <w:sz w:val="21"/>
        </w:rPr>
        <w:t>• *Đúng*: 你想喝茶**还是**喝咖啡？ (Bạn muốn uống trà hay cà phê?)</w:t>
      </w:r>
    </w:p>
    <w:p>
      <w:pPr>
        <w:spacing w:after="80"/>
      </w:pPr>
      <w:r>
        <w:rPr>
          <w:rFonts w:ascii="Times New Roman" w:hAnsi="Times New Roman"/>
          <w:sz w:val="21"/>
        </w:rPr>
        <w:t>• **Lỗi dùng `并`**:</w:t>
      </w:r>
    </w:p>
    <w:p>
      <w:pPr>
        <w:spacing w:after="80"/>
      </w:pPr>
      <w:r>
        <w:rPr>
          <w:rFonts w:ascii="Times New Roman" w:hAnsi="Times New Roman"/>
          <w:sz w:val="21"/>
        </w:rPr>
        <w:t>• `并` chỉ nối 2 động từ/tính từ hai âm tiết (`调查并解决`).</w:t>
      </w:r>
    </w:p>
    <w:p>
      <w:pPr>
        <w:spacing w:after="80"/>
      </w:pPr>
      <w:r>
        <w:rPr>
          <w:rFonts w:ascii="Times New Roman" w:hAnsi="Times New Roman"/>
          <w:sz w:val="21"/>
        </w:rPr>
        <w:t>• `并` còn đóng vai trò phó từ nhấn mạnh phủ định: `并不` (*hoàn toàn không*), `并不是` (*hoàn toàn không phải*).</w:t>
      </w:r>
    </w:p>
    <w:p>
      <w:pPr>
        <w:spacing w:after="80"/>
      </w:pPr>
      <w:r>
        <w:rPr>
          <w:rFonts w:ascii="Times New Roman" w:hAnsi="Times New Roman"/>
          <w:sz w:val="21"/>
        </w:rPr>
        <w:t>---</w:t>
      </w:r>
    </w:p>
    <w:p>
      <w:pPr>
        <w:keepNext/>
        <w:spacing w:before="240" w:after="80"/>
      </w:pPr>
      <w:r>
        <w:rPr>
          <w:rFonts w:ascii="Times New Roman" w:hAnsi="Times New Roman"/>
          <w:b/>
          <w:color w:val="1B365D"/>
          <w:sz w:val="25"/>
        </w:rPr>
        <w:t>📝 4. BÀI TẬP LUYỆN THI HSK MÔ PHỎNG (PRACTICE EXERCISES)</w:t>
      </w:r>
    </w:p>
    <w:p>
      <w:pPr>
        <w:spacing w:after="80"/>
      </w:pPr>
      <w:r>
        <w:rPr>
          <w:rFonts w:ascii="Times New Roman" w:hAnsi="Times New Roman"/>
          <w:sz w:val="21"/>
        </w:rPr>
        <w:t>1. 会议讨论_______通过了这项重要的决议。</w:t>
      </w:r>
    </w:p>
    <w:p>
      <w:pPr>
        <w:spacing w:after="80"/>
      </w:pPr>
      <w:r>
        <w:rPr>
          <w:rFonts w:ascii="Times New Roman" w:hAnsi="Times New Roman"/>
          <w:sz w:val="21"/>
        </w:rPr>
        <w:t>A. 和 &amp;nbsp;&amp;nbsp;&amp;nbsp;&amp;nbsp; B. 并 &amp;nbsp;&amp;nbsp;&amp;nbsp;&amp;nbsp; C. 以及 &amp;nbsp;&amp;nbsp;&amp;nbsp;&amp;nbsp; D. 或者</w:t>
      </w:r>
    </w:p>
    <w:p>
      <w:pPr>
        <w:spacing w:after="80"/>
      </w:pPr>
      <w:r>
        <w:rPr>
          <w:rFonts w:ascii="Times New Roman" w:hAnsi="Times New Roman"/>
          <w:sz w:val="21"/>
        </w:rPr>
        <w:t>2. 无论困难多大，我们_______要坚持到底。</w:t>
      </w:r>
    </w:p>
    <w:p>
      <w:pPr>
        <w:spacing w:after="80"/>
      </w:pPr>
      <w:r>
        <w:rPr>
          <w:rFonts w:ascii="Times New Roman" w:hAnsi="Times New Roman"/>
          <w:sz w:val="21"/>
        </w:rPr>
        <w:t>A. 都 &amp;nbsp;&amp;nbsp;&amp;nbsp;&amp;nbsp; B. 还 &amp;nbsp;&amp;nbsp;&amp;nbsp;&amp;nbsp; C. 却 &amp;nbsp;&amp;nbsp;&amp;nbsp;&amp;nbsp; D. 就</w:t>
      </w:r>
    </w:p>
    <w:p>
      <w:pPr>
        <w:spacing w:after="80"/>
      </w:pPr>
      <w:r>
        <w:rPr>
          <w:rFonts w:ascii="Times New Roman" w:hAnsi="Times New Roman"/>
          <w:sz w:val="21"/>
        </w:rPr>
        <w:t>---</w:t>
      </w:r>
    </w:p>
    <w:p>
      <w:pPr>
        <w:keepNext/>
        <w:spacing w:before="240" w:after="80"/>
      </w:pPr>
      <w:r>
        <w:rPr>
          <w:rFonts w:ascii="Times New Roman" w:hAnsi="Times New Roman"/>
          <w:b/>
          <w:color w:val="1B365D"/>
          <w:sz w:val="25"/>
        </w:rPr>
        <w:t>🔑 5. ĐÁP ÁN &amp; GIẢI THÍCH CHI TIẾT (ANSWERS &amp; EXPLANATIONS)</w:t>
      </w:r>
    </w:p>
    <w:p>
      <w:pPr>
        <w:spacing w:after="80"/>
      </w:pPr>
      <w:r>
        <w:rPr>
          <w:rFonts w:ascii="Times New Roman" w:hAnsi="Times New Roman"/>
          <w:sz w:val="21"/>
        </w:rPr>
        <w:t>1. **Đáp án B (并)**</w:t>
      </w:r>
    </w:p>
    <w:p>
      <w:pPr>
        <w:spacing w:after="80"/>
      </w:pPr>
      <w:r>
        <w:rPr>
          <w:rFonts w:ascii="Times New Roman" w:hAnsi="Times New Roman"/>
          <w:sz w:val="21"/>
        </w:rPr>
        <w:t>*Giải thích*: Nối 2 động từ hai âm tiết theo trình tự thời gian: `讨论并通过` (thảo luận và thông qua).</w:t>
      </w:r>
    </w:p>
    <w:p>
      <w:pPr>
        <w:spacing w:after="80"/>
      </w:pPr>
      <w:r>
        <w:rPr>
          <w:rFonts w:ascii="Times New Roman" w:hAnsi="Times New Roman"/>
          <w:sz w:val="21"/>
        </w:rPr>
        <w:t>2. **Đáp án A (都)**</w:t>
      </w:r>
    </w:p>
    <w:p>
      <w:pPr>
        <w:spacing w:after="80"/>
      </w:pPr>
      <w:r>
        <w:rPr>
          <w:rFonts w:ascii="Times New Roman" w:hAnsi="Times New Roman"/>
          <w:sz w:val="21"/>
        </w:rPr>
        <w:t>*Giải thích*: Liên từ `无论...` (dù cho...) bắt buộc hô ứng với phó từ `都` hoặc `也` ở vế sau.</w:t>
      </w:r>
    </w:p>
    <w:p>
      <w:pPr>
        <w:spacing w:after="80"/>
      </w:pPr>
      <w:r>
        <w:rPr>
          <w:rFonts w:ascii="Times New Roman" w:hAnsi="Times New Roman"/>
          <w:sz w:val="21"/>
        </w:rPr>
        <w:t>---</w:t>
      </w:r>
    </w:p>
    <w:p>
      <w:pPr>
        <w:keepNext/>
        <w:spacing w:before="360" w:after="120"/>
      </w:pPr>
      <w:r>
        <w:rPr>
          <w:rFonts w:ascii="Times New Roman" w:hAnsi="Times New Roman"/>
          <w:b/>
          <w:color w:val="1B365D"/>
          <w:sz w:val="30"/>
        </w:rPr>
        <w:t>BÀI 5: TRỢ TỪ (助词 - PARTICLES)</w:t>
      </w:r>
    </w:p>
    <w:p>
      <w:pPr>
        <w:keepNext/>
        <w:spacing w:before="240" w:after="80"/>
      </w:pPr>
      <w:r>
        <w:rPr>
          <w:rFonts w:ascii="Times New Roman" w:hAnsi="Times New Roman"/>
          <w:b/>
          <w:color w:val="1B365D"/>
          <w:sz w:val="25"/>
        </w:rPr>
        <w:t>🎯 1. MỤC TIÊU BÀI HỌC</w:t>
      </w:r>
    </w:p>
    <w:p>
      <w:pPr>
        <w:spacing w:after="80"/>
      </w:pPr>
      <w:r>
        <w:rPr>
          <w:rFonts w:ascii="Times New Roman" w:hAnsi="Times New Roman"/>
          <w:sz w:val="21"/>
        </w:rPr>
        <w:t>• Làm chủ 3 nhóm Trợ từ: **Trợ từ cấu trúc (结构助词)**, **Trợ từ động thái (动态助词)** và **Trợ từ ngữ khí (语气助词)**.</w:t>
      </w:r>
    </w:p>
    <w:p>
      <w:pPr>
        <w:spacing w:after="80"/>
      </w:pPr>
      <w:r>
        <w:rPr>
          <w:rFonts w:ascii="Times New Roman" w:hAnsi="Times New Roman"/>
          <w:sz w:val="21"/>
        </w:rPr>
        <w:t>• Phân biệt tuyệt đối 3 trợ từ đồng âm: `的`, `地`, `得`.</w:t>
      </w:r>
    </w:p>
    <w:p>
      <w:pPr>
        <w:spacing w:after="80"/>
      </w:pPr>
      <w:r>
        <w:rPr>
          <w:rFonts w:ascii="Times New Roman" w:hAnsi="Times New Roman"/>
          <w:sz w:val="21"/>
        </w:rPr>
        <w:t>• Hiểu rõ bản chất ngữ pháp của `了1` (động thái) và `了2` (ngữ khí) cùng hình thức phủ định.</w:t>
      </w:r>
    </w:p>
    <w:p>
      <w:pPr>
        <w:spacing w:after="80"/>
      </w:pPr>
      <w:r>
        <w:rPr>
          <w:rFonts w:ascii="Times New Roman" w:hAnsi="Times New Roman"/>
          <w:sz w:val="21"/>
        </w:rPr>
        <w:t>---</w:t>
      </w:r>
    </w:p>
    <w:p>
      <w:pPr>
        <w:keepNext/>
        <w:spacing w:before="240" w:after="80"/>
      </w:pPr>
      <w:r>
        <w:rPr>
          <w:rFonts w:ascii="Times New Roman" w:hAnsi="Times New Roman"/>
          <w:b/>
          <w:color w:val="1B365D"/>
          <w:sz w:val="25"/>
        </w:rPr>
        <w:t>💡 2. KIẾN THỨC TRỌNG TÂM &amp; ĐIỂM THI HSK (EXAMINATION POINTS)</w:t>
      </w:r>
    </w:p>
    <w:p>
      <w:pPr>
        <w:spacing w:before="160" w:after="60"/>
      </w:pPr>
      <w:r>
        <w:rPr>
          <w:rFonts w:ascii="Times New Roman" w:hAnsi="Times New Roman"/>
          <w:b/>
          <w:color w:val="2D3748"/>
          <w:sz w:val="23"/>
        </w:rPr>
        <w:t>2.1. Trợ từ cấu trúc (的, 地, 得)</w:t>
      </w:r>
    </w:p>
    <w:p>
      <w:pPr>
        <w:spacing w:after="80"/>
      </w:pPr>
      <w:r>
        <w:rPr>
          <w:rFonts w:ascii="Times New Roman" w:hAnsi="Times New Roman"/>
          <w:sz w:val="21"/>
        </w:rPr>
        <w:t>```mermaid</w:t>
      </w:r>
    </w:p>
    <w:p>
      <w:pPr>
        <w:spacing w:after="80"/>
      </w:pPr>
      <w:r>
        <w:rPr>
          <w:rFonts w:ascii="Times New Roman" w:hAnsi="Times New Roman"/>
          <w:sz w:val="21"/>
        </w:rPr>
        <w:t>graph LR</w:t>
      </w:r>
    </w:p>
    <w:p>
      <w:pPr>
        <w:spacing w:after="80"/>
      </w:pPr>
      <w:r>
        <w:rPr>
          <w:rFonts w:ascii="Times New Roman" w:hAnsi="Times New Roman"/>
          <w:sz w:val="21"/>
        </w:rPr>
        <w:t>A[Trợ từ cấu trúc] --&gt; B[的: Định ngữ + 的 + Danh từ]</w:t>
      </w:r>
    </w:p>
    <w:p>
      <w:pPr>
        <w:spacing w:after="80"/>
      </w:pPr>
      <w:r>
        <w:rPr>
          <w:rFonts w:ascii="Times New Roman" w:hAnsi="Times New Roman"/>
          <w:sz w:val="21"/>
        </w:rPr>
        <w:t>A --&gt; C[地: Trạng ngữ + 地 + Động từ]</w:t>
      </w:r>
    </w:p>
    <w:p>
      <w:pPr>
        <w:spacing w:after="80"/>
      </w:pPr>
      <w:r>
        <w:rPr>
          <w:rFonts w:ascii="Times New Roman" w:hAnsi="Times New Roman"/>
          <w:sz w:val="21"/>
        </w:rPr>
        <w:t>A --&gt; D[得: Động từ/Tính từ + 得 + Bổ ngữ]</w:t>
      </w:r>
    </w:p>
    <w:p>
      <w:pPr>
        <w:spacing w:after="80"/>
      </w:pPr>
      <w:r>
        <w:rPr>
          <w:rFonts w:ascii="Times New Roman" w:hAnsi="Times New Roman"/>
          <w:sz w:val="21"/>
        </w:rPr>
        <w:t>```</w:t>
      </w:r>
    </w:p>
    <w:p>
      <w:pPr>
        <w:spacing w:after="80"/>
      </w:pPr>
      <w:r>
        <w:rPr>
          <w:rFonts w:ascii="Times New Roman" w:hAnsi="Times New Roman"/>
          <w:sz w:val="21"/>
        </w:rPr>
        <w:t>1. **的 (de)**: Giữa Định ngữ và Danh từ ➔ `[Định ngữ] + 的 + [Danh từ]`</w:t>
      </w:r>
    </w:p>
    <w:p>
      <w:pPr>
        <w:spacing w:after="80"/>
      </w:pPr>
      <w:r>
        <w:rPr>
          <w:rFonts w:ascii="Times New Roman" w:hAnsi="Times New Roman"/>
          <w:sz w:val="21"/>
        </w:rPr>
        <w:t>• Ví dụ: 美丽**的**风景 (*phong cảnh đẹp*)</w:t>
      </w:r>
    </w:p>
    <w:p>
      <w:pPr>
        <w:spacing w:after="80"/>
      </w:pPr>
      <w:r>
        <w:rPr>
          <w:rFonts w:ascii="Times New Roman" w:hAnsi="Times New Roman"/>
          <w:sz w:val="21"/>
        </w:rPr>
        <w:t>2. **地 (de)**: Giữa Trạng ngữ và Động từ ➔ `[Trạng ngữ] + 地 + [Động từ]`</w:t>
      </w:r>
    </w:p>
    <w:p>
      <w:pPr>
        <w:spacing w:after="80"/>
      </w:pPr>
      <w:r>
        <w:rPr>
          <w:rFonts w:ascii="Times New Roman" w:hAnsi="Times New Roman"/>
          <w:sz w:val="21"/>
        </w:rPr>
        <w:t>• Ví dụ: 认真**地**学习 (*học tập một cách nghiêm túc*)</w:t>
      </w:r>
    </w:p>
    <w:p>
      <w:pPr>
        <w:spacing w:after="80"/>
      </w:pPr>
      <w:r>
        <w:rPr>
          <w:rFonts w:ascii="Times New Roman" w:hAnsi="Times New Roman"/>
          <w:sz w:val="21"/>
        </w:rPr>
        <w:t>3. **得 (de)**: Giữa Động từ/Tính từ và Bổ ngữ ➔ `[Động từ/Tính từ] + 得 + [Bổ ngữ]`</w:t>
      </w:r>
    </w:p>
    <w:p>
      <w:pPr>
        <w:spacing w:after="80"/>
      </w:pPr>
      <w:r>
        <w:rPr>
          <w:rFonts w:ascii="Times New Roman" w:hAnsi="Times New Roman"/>
          <w:sz w:val="21"/>
        </w:rPr>
        <w:t>• Ví dụ: 跑**得**快 (*chạy nhanh*), 飞**得**高 (*bay cao*)</w:t>
      </w:r>
    </w:p>
    <w:p>
      <w:pPr>
        <w:spacing w:before="160" w:after="60"/>
      </w:pPr>
      <w:r>
        <w:rPr>
          <w:rFonts w:ascii="Times New Roman" w:hAnsi="Times New Roman"/>
          <w:b/>
          <w:color w:val="2D3748"/>
          <w:sz w:val="23"/>
        </w:rPr>
        <w:t>2.2. Trợ từ động thái (了, 着, 过)</w:t>
      </w:r>
    </w:p>
    <w:p>
      <w:pPr>
        <w:spacing w:after="80"/>
      </w:pPr>
      <w:r>
        <w:rPr>
          <w:rFonts w:ascii="Times New Roman" w:hAnsi="Times New Roman"/>
          <w:sz w:val="21"/>
        </w:rPr>
        <w:t>• `了` (le): Biểu thị hành động đã **hoàn thành/xảy ra**.</w:t>
      </w:r>
    </w:p>
    <w:p>
      <w:pPr>
        <w:spacing w:after="80"/>
      </w:pPr>
      <w:r>
        <w:rPr>
          <w:rFonts w:ascii="Times New Roman" w:hAnsi="Times New Roman"/>
          <w:sz w:val="21"/>
        </w:rPr>
        <w:t>• `着` (zhe): Biểu thị hành động/trạng thái đang **duy trì, tiếp diễn** (*门开着呢: Cửa đang mở*).</w:t>
      </w:r>
    </w:p>
    <w:p>
      <w:pPr>
        <w:spacing w:after="80"/>
      </w:pPr>
      <w:r>
        <w:rPr>
          <w:rFonts w:ascii="Times New Roman" w:hAnsi="Times New Roman"/>
          <w:sz w:val="21"/>
        </w:rPr>
        <w:t>• `过` (guo): Biểu thị **kinh nghiệm đã từng trải qua** trong quá khứ (*我去过中国: Tôi từng đi Trung Quốc*).</w:t>
      </w:r>
    </w:p>
    <w:p>
      <w:pPr>
        <w:spacing w:after="80"/>
      </w:pPr>
      <w:r>
        <w:rPr>
          <w:rFonts w:ascii="Times New Roman" w:hAnsi="Times New Roman"/>
          <w:sz w:val="21"/>
        </w:rPr>
        <w:t>---</w:t>
      </w:r>
    </w:p>
    <w:p>
      <w:pPr>
        <w:keepNext/>
        <w:spacing w:before="240" w:after="80"/>
      </w:pPr>
      <w:r>
        <w:rPr>
          <w:rFonts w:ascii="Times New Roman" w:hAnsi="Times New Roman"/>
          <w:b/>
          <w:color w:val="1B365D"/>
          <w:sz w:val="25"/>
        </w:rPr>
        <w:t>📝 4. BÀI TẬP LUYỆN THI HSK MÔ PHỎNG (PRACTICE EXERCISES)</w:t>
      </w:r>
    </w:p>
    <w:p>
      <w:pPr>
        <w:spacing w:after="80"/>
      </w:pPr>
      <w:r>
        <w:rPr>
          <w:rFonts w:ascii="Times New Roman" w:hAnsi="Times New Roman"/>
          <w:sz w:val="21"/>
        </w:rPr>
        <w:t>1. 他高兴_______大笑起来。</w:t>
      </w:r>
    </w:p>
    <w:p>
      <w:pPr>
        <w:spacing w:after="80"/>
      </w:pPr>
      <w:r>
        <w:rPr>
          <w:rFonts w:ascii="Times New Roman" w:hAnsi="Times New Roman"/>
          <w:sz w:val="21"/>
        </w:rPr>
        <w:t>A. 的 &amp;nbsp;&amp;nbsp;&amp;nbsp;&amp;nbsp; B. 地 &amp;nbsp;&amp;nbsp;&amp;nbsp;&amp;nbsp; C. 得 &amp;nbsp;&amp;nbsp;&amp;nbsp;&amp;nbsp; D. 了</w:t>
      </w:r>
    </w:p>
    <w:p>
      <w:pPr>
        <w:spacing w:after="80"/>
      </w:pPr>
      <w:r>
        <w:rPr>
          <w:rFonts w:ascii="Times New Roman" w:hAnsi="Times New Roman"/>
          <w:sz w:val="21"/>
        </w:rPr>
        <w:t>2. 墙上挂_______一幅名画。</w:t>
      </w:r>
    </w:p>
    <w:p>
      <w:pPr>
        <w:spacing w:after="80"/>
      </w:pPr>
      <w:r>
        <w:rPr>
          <w:rFonts w:ascii="Times New Roman" w:hAnsi="Times New Roman"/>
          <w:sz w:val="21"/>
        </w:rPr>
        <w:t>A. 了 &amp;nbsp;&amp;nbsp;&amp;nbsp;&amp;nbsp; B. 着 &amp;nbsp;&amp;nbsp;&amp;nbsp;&amp;nbsp; C. 过 &amp;nbsp;&amp;nbsp;&amp;nbsp;&amp;nbsp; D. 的</w:t>
      </w:r>
    </w:p>
    <w:p>
      <w:pPr>
        <w:spacing w:after="80"/>
      </w:pPr>
      <w:r>
        <w:rPr>
          <w:rFonts w:ascii="Times New Roman" w:hAnsi="Times New Roman"/>
          <w:sz w:val="21"/>
        </w:rPr>
        <w:t>---</w:t>
      </w:r>
    </w:p>
    <w:p>
      <w:pPr>
        <w:keepNext/>
        <w:spacing w:before="240" w:after="80"/>
      </w:pPr>
      <w:r>
        <w:rPr>
          <w:rFonts w:ascii="Times New Roman" w:hAnsi="Times New Roman"/>
          <w:b/>
          <w:color w:val="1B365D"/>
          <w:sz w:val="25"/>
        </w:rPr>
        <w:t>🔑 5. ĐÁP ÁN &amp; GIẢI THÍCH CHI TIẾT (ANSWERS &amp; EXPLANATIONS)</w:t>
      </w:r>
    </w:p>
    <w:p>
      <w:pPr>
        <w:spacing w:after="80"/>
      </w:pPr>
      <w:r>
        <w:rPr>
          <w:rFonts w:ascii="Times New Roman" w:hAnsi="Times New Roman"/>
          <w:sz w:val="21"/>
        </w:rPr>
        <w:t>1. **Đáp án C (得)**</w:t>
      </w:r>
    </w:p>
    <w:p>
      <w:pPr>
        <w:spacing w:after="80"/>
      </w:pPr>
      <w:r>
        <w:rPr>
          <w:rFonts w:ascii="Times New Roman" w:hAnsi="Times New Roman"/>
          <w:sz w:val="21"/>
        </w:rPr>
        <w:t>*Giải thích*: `高兴` là Tính từ, phía sau là bổ ngữ trạng thái `大笑起来`, cần dùng trợ từ cấu trúc `得`.</w:t>
      </w:r>
    </w:p>
    <w:p>
      <w:pPr>
        <w:spacing w:after="80"/>
      </w:pPr>
      <w:r>
        <w:rPr>
          <w:rFonts w:ascii="Times New Roman" w:hAnsi="Times New Roman"/>
          <w:sz w:val="21"/>
        </w:rPr>
        <w:t>2. **Đáp án B (着)**</w:t>
      </w:r>
    </w:p>
    <w:p>
      <w:pPr>
        <w:spacing w:after="80"/>
      </w:pPr>
      <w:r>
        <w:rPr>
          <w:rFonts w:ascii="Times New Roman" w:hAnsi="Times New Roman"/>
          <w:sz w:val="21"/>
        </w:rPr>
        <w:t>*Giải thích*: Biểu thị trạng thái duy trì tồn tại của sự vật (*treo bức tranh trên tường*), dùng `着`.</w:t>
      </w:r>
    </w:p>
    <w:p>
      <w:pPr>
        <w:spacing w:after="80"/>
      </w:pPr>
      <w:r>
        <w:rPr>
          <w:rFonts w:ascii="Times New Roman" w:hAnsi="Times New Roman"/>
          <w:sz w:val="21"/>
        </w:rPr>
        <w:t>---</w:t>
      </w:r>
    </w:p>
    <w:p>
      <w:pPr>
        <w:keepNext/>
        <w:spacing w:before="360" w:after="120"/>
      </w:pPr>
      <w:r>
        <w:rPr>
          <w:rFonts w:ascii="Times New Roman" w:hAnsi="Times New Roman"/>
          <w:b/>
          <w:color w:val="1B365D"/>
          <w:sz w:val="30"/>
        </w:rPr>
        <w:t>BÀI 6: ĐỘNG TỪ NĂNG NGUYỆN (能愿动词 - MODAL VERBS)</w:t>
      </w:r>
    </w:p>
    <w:p>
      <w:pPr>
        <w:keepNext/>
        <w:spacing w:before="240" w:after="80"/>
      </w:pPr>
      <w:r>
        <w:rPr>
          <w:rFonts w:ascii="Times New Roman" w:hAnsi="Times New Roman"/>
          <w:b/>
          <w:color w:val="1B365D"/>
          <w:sz w:val="25"/>
        </w:rPr>
        <w:t>🎯 1. MỤC TIÊU BÀI HỌC</w:t>
      </w:r>
    </w:p>
    <w:p>
      <w:pPr>
        <w:spacing w:after="80"/>
      </w:pPr>
      <w:r>
        <w:rPr>
          <w:rFonts w:ascii="Times New Roman" w:hAnsi="Times New Roman"/>
          <w:sz w:val="21"/>
        </w:rPr>
        <w:t>• Nắm vững 3 nhóm Động từ năng nguyện: Biểu thị **Ý nguyện (意愿)**, **Khả năng (可能)** và **Sự cần thiết (必要)**.</w:t>
      </w:r>
    </w:p>
    <w:p>
      <w:pPr>
        <w:spacing w:after="80"/>
      </w:pPr>
      <w:r>
        <w:rPr>
          <w:rFonts w:ascii="Times New Roman" w:hAnsi="Times New Roman"/>
          <w:sz w:val="21"/>
        </w:rPr>
        <w:t>• Phân biệt dạng phủ định đặc thù của từng động từ năng nguyện.</w:t>
      </w:r>
    </w:p>
    <w:p>
      <w:pPr>
        <w:spacing w:after="80"/>
      </w:pPr>
      <w:r>
        <w:rPr>
          <w:rFonts w:ascii="Times New Roman" w:hAnsi="Times New Roman"/>
          <w:sz w:val="21"/>
        </w:rPr>
        <w:t>---</w:t>
      </w:r>
    </w:p>
    <w:p>
      <w:pPr>
        <w:keepNext/>
        <w:spacing w:before="240" w:after="80"/>
      </w:pPr>
      <w:r>
        <w:rPr>
          <w:rFonts w:ascii="Times New Roman" w:hAnsi="Times New Roman"/>
          <w:b/>
          <w:color w:val="1B365D"/>
          <w:sz w:val="25"/>
        </w:rPr>
        <w:t>💡 2. KIẾN THỨC TRỌNG TÂM &amp; ĐIỂM THI HSK (EXAMINATION POINTS)</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80" w:type="dxa"/>
              <w:bottom w:w="80" w:type="dxa"/>
              <w:left w:w="120" w:type="dxa"/>
              <w:right w:w="120" w:type="dxa"/>
            </w:tcMar>
            <w:shd w:fill="1B365D"/>
          </w:tcPr>
          <w:p>
            <w:r>
              <w:rPr>
                <w:rFonts w:ascii="Times New Roman" w:hAnsi="Times New Roman"/>
                <w:b/>
                <w:color w:val="FFFFFF"/>
                <w:sz w:val="19"/>
              </w:rPr>
              <w:t>Nhóm ý nghĩa</w:t>
            </w:r>
          </w:p>
        </w:tc>
        <w:tc>
          <w:tcPr>
            <w:tcW w:type="dxa" w:w="2520"/>
            <w:tcMar>
              <w:top w:w="80" w:type="dxa"/>
              <w:bottom w:w="80" w:type="dxa"/>
              <w:left w:w="120" w:type="dxa"/>
              <w:right w:w="120" w:type="dxa"/>
            </w:tcMar>
            <w:shd w:fill="1B365D"/>
          </w:tcPr>
          <w:p>
            <w:r>
              <w:rPr>
                <w:rFonts w:ascii="Times New Roman" w:hAnsi="Times New Roman"/>
                <w:b/>
                <w:color w:val="FFFFFF"/>
                <w:sz w:val="19"/>
              </w:rPr>
              <w:t>Các động từ năng nguyện</w:t>
            </w:r>
          </w:p>
        </w:tc>
        <w:tc>
          <w:tcPr>
            <w:tcW w:type="dxa" w:w="2520"/>
            <w:tcMar>
              <w:top w:w="80" w:type="dxa"/>
              <w:bottom w:w="80" w:type="dxa"/>
              <w:left w:w="120" w:type="dxa"/>
              <w:right w:w="120" w:type="dxa"/>
            </w:tcMar>
            <w:shd w:fill="1B365D"/>
          </w:tcPr>
          <w:p>
            <w:r>
              <w:rPr>
                <w:rFonts w:ascii="Times New Roman" w:hAnsi="Times New Roman"/>
                <w:b/>
                <w:color w:val="FFFFFF"/>
                <w:sz w:val="19"/>
              </w:rPr>
              <w:t>Dạng phủ định chuẩn</w:t>
            </w:r>
          </w:p>
        </w:tc>
        <w:tc>
          <w:tcPr>
            <w:tcW w:type="dxa" w:w="2520"/>
            <w:tcMar>
              <w:top w:w="80" w:type="dxa"/>
              <w:bottom w:w="80" w:type="dxa"/>
              <w:left w:w="120" w:type="dxa"/>
              <w:right w:w="120" w:type="dxa"/>
            </w:tcMar>
            <w:shd w:fill="1B365D"/>
          </w:tcPr>
          <w:p>
            <w:r>
              <w:rPr>
                <w:rFonts w:ascii="Times New Roman" w:hAnsi="Times New Roman"/>
                <w:b/>
                <w:color w:val="FFFFFF"/>
                <w:sz w:val="19"/>
              </w:rPr>
              <w:t>Ví dụ &amp; Lưu ý</w:t>
            </w:r>
          </w:p>
        </w:tc>
      </w:tr>
      <w:tr>
        <w:tc>
          <w:tcPr>
            <w:tcW w:type="dxa" w:w="2520"/>
            <w:tcMar>
              <w:top w:w="80" w:type="dxa"/>
              <w:bottom w:w="80" w:type="dxa"/>
              <w:left w:w="120" w:type="dxa"/>
              <w:right w:w="120" w:type="dxa"/>
            </w:tcMar>
            <w:shd w:fill="F8FAFC"/>
          </w:tcPr>
          <w:p>
            <w:r>
              <w:rPr>
                <w:rFonts w:ascii="Times New Roman" w:hAnsi="Times New Roman"/>
                <w:sz w:val="19"/>
              </w:rPr>
              <w:t>**Ý nguyện (意愿)**</w:t>
            </w:r>
          </w:p>
        </w:tc>
        <w:tc>
          <w:tcPr>
            <w:tcW w:type="dxa" w:w="2520"/>
            <w:tcMar>
              <w:top w:w="80" w:type="dxa"/>
              <w:bottom w:w="80" w:type="dxa"/>
              <w:left w:w="120" w:type="dxa"/>
              <w:right w:w="120" w:type="dxa"/>
            </w:tcMar>
            <w:shd w:fill="F8FAFC"/>
          </w:tcPr>
          <w:p>
            <w:r>
              <w:rPr>
                <w:rFonts w:ascii="Times New Roman" w:hAnsi="Times New Roman"/>
                <w:sz w:val="19"/>
              </w:rPr>
              <w:t>要, 想, 愿意, 敢, 肯</w:t>
            </w:r>
          </w:p>
        </w:tc>
        <w:tc>
          <w:tcPr>
            <w:tcW w:type="dxa" w:w="2520"/>
            <w:tcMar>
              <w:top w:w="80" w:type="dxa"/>
              <w:bottom w:w="80" w:type="dxa"/>
              <w:left w:w="120" w:type="dxa"/>
              <w:right w:w="120" w:type="dxa"/>
            </w:tcMar>
            <w:shd w:fill="F8FAFC"/>
          </w:tcPr>
          <w:p>
            <w:r>
              <w:rPr>
                <w:rFonts w:ascii="Times New Roman" w:hAnsi="Times New Roman"/>
                <w:sz w:val="19"/>
              </w:rPr>
              <w:t>**不想** / **不敢** / **不愿意**</w:t>
            </w:r>
          </w:p>
        </w:tc>
        <w:tc>
          <w:tcPr>
            <w:tcW w:type="dxa" w:w="2520"/>
            <w:tcMar>
              <w:top w:w="80" w:type="dxa"/>
              <w:bottom w:w="80" w:type="dxa"/>
              <w:left w:w="120" w:type="dxa"/>
              <w:right w:w="120" w:type="dxa"/>
            </w:tcMar>
            <w:shd w:fill="F8FAFC"/>
          </w:tcPr>
          <w:p>
            <w:r>
              <w:rPr>
                <w:rFonts w:ascii="Times New Roman" w:hAnsi="Times New Roman"/>
                <w:sz w:val="19"/>
              </w:rPr>
              <w:t>Phủ định của `要` (muốn) là `不想` (không muốn). `不要` mang nghĩa cấm đoán (*không được*).</w:t>
            </w:r>
          </w:p>
        </w:tc>
      </w:tr>
      <w:tr>
        <w:tc>
          <w:tcPr>
            <w:tcW w:type="dxa" w:w="2520"/>
            <w:tcMar>
              <w:top w:w="80" w:type="dxa"/>
              <w:bottom w:w="80" w:type="dxa"/>
              <w:left w:w="120" w:type="dxa"/>
              <w:right w:w="120" w:type="dxa"/>
            </w:tcMar>
          </w:tcPr>
          <w:p>
            <w:r>
              <w:rPr>
                <w:rFonts w:ascii="Times New Roman" w:hAnsi="Times New Roman"/>
                <w:sz w:val="19"/>
              </w:rPr>
              <w:t>**Khả năng (可能)**</w:t>
            </w:r>
          </w:p>
        </w:tc>
        <w:tc>
          <w:tcPr>
            <w:tcW w:type="dxa" w:w="2520"/>
            <w:tcMar>
              <w:top w:w="80" w:type="dxa"/>
              <w:bottom w:w="80" w:type="dxa"/>
              <w:left w:w="120" w:type="dxa"/>
              <w:right w:w="120" w:type="dxa"/>
            </w:tcMar>
          </w:tcPr>
          <w:p>
            <w:r>
              <w:rPr>
                <w:rFonts w:ascii="Times New Roman" w:hAnsi="Times New Roman"/>
                <w:sz w:val="19"/>
              </w:rPr>
              <w:t>能, 能够, 可以, 会</w:t>
            </w:r>
          </w:p>
        </w:tc>
        <w:tc>
          <w:tcPr>
            <w:tcW w:type="dxa" w:w="2520"/>
            <w:tcMar>
              <w:top w:w="80" w:type="dxa"/>
              <w:bottom w:w="80" w:type="dxa"/>
              <w:left w:w="120" w:type="dxa"/>
              <w:right w:w="120" w:type="dxa"/>
            </w:tcMar>
          </w:tcPr>
          <w:p>
            <w:r>
              <w:rPr>
                <w:rFonts w:ascii="Times New Roman" w:hAnsi="Times New Roman"/>
                <w:sz w:val="19"/>
              </w:rPr>
              <w:t>**不能** / **不会** / **不可以**</w:t>
            </w:r>
          </w:p>
        </w:tc>
        <w:tc>
          <w:tcPr>
            <w:tcW w:type="dxa" w:w="2520"/>
            <w:tcMar>
              <w:top w:w="80" w:type="dxa"/>
              <w:bottom w:w="80" w:type="dxa"/>
              <w:left w:w="120" w:type="dxa"/>
              <w:right w:w="120" w:type="dxa"/>
            </w:tcMar>
          </w:tcPr>
          <w:p>
            <w:r>
              <w:rPr>
                <w:rFonts w:ascii="Times New Roman" w:hAnsi="Times New Roman"/>
                <w:sz w:val="19"/>
              </w:rPr>
              <w:t>`会`: Biết qua học tập.&lt;br&gt;`能`: Năng lực/điều kiện thực tế.&lt;br&gt;`可以`: Được phép.</w:t>
            </w:r>
          </w:p>
        </w:tc>
      </w:tr>
      <w:tr>
        <w:tc>
          <w:tcPr>
            <w:tcW w:type="dxa" w:w="2520"/>
            <w:tcMar>
              <w:top w:w="80" w:type="dxa"/>
              <w:bottom w:w="80" w:type="dxa"/>
              <w:left w:w="120" w:type="dxa"/>
              <w:right w:w="120" w:type="dxa"/>
            </w:tcMar>
            <w:shd w:fill="F8FAFC"/>
          </w:tcPr>
          <w:p>
            <w:r>
              <w:rPr>
                <w:rFonts w:ascii="Times New Roman" w:hAnsi="Times New Roman"/>
                <w:sz w:val="19"/>
              </w:rPr>
              <w:t>**Sự cần thiết (必要)**</w:t>
            </w:r>
          </w:p>
        </w:tc>
        <w:tc>
          <w:tcPr>
            <w:tcW w:type="dxa" w:w="2520"/>
            <w:tcMar>
              <w:top w:w="80" w:type="dxa"/>
              <w:bottom w:w="80" w:type="dxa"/>
              <w:left w:w="120" w:type="dxa"/>
              <w:right w:w="120" w:type="dxa"/>
            </w:tcMar>
            <w:shd w:fill="F8FAFC"/>
          </w:tcPr>
          <w:p>
            <w:r>
              <w:rPr>
                <w:rFonts w:ascii="Times New Roman" w:hAnsi="Times New Roman"/>
                <w:sz w:val="19"/>
              </w:rPr>
              <w:t>应该, 应当, 得, 必须</w:t>
            </w:r>
          </w:p>
        </w:tc>
        <w:tc>
          <w:tcPr>
            <w:tcW w:type="dxa" w:w="2520"/>
            <w:tcMar>
              <w:top w:w="80" w:type="dxa"/>
              <w:bottom w:w="80" w:type="dxa"/>
              <w:left w:w="120" w:type="dxa"/>
              <w:right w:w="120" w:type="dxa"/>
            </w:tcMar>
            <w:shd w:fill="F8FAFC"/>
          </w:tcPr>
          <w:p>
            <w:r>
              <w:rPr>
                <w:rFonts w:ascii="Times New Roman" w:hAnsi="Times New Roman"/>
                <w:sz w:val="19"/>
              </w:rPr>
              <w:t>**不用** / **不必** / **不应该**</w:t>
            </w:r>
          </w:p>
        </w:tc>
        <w:tc>
          <w:tcPr>
            <w:tcW w:type="dxa" w:w="2520"/>
            <w:tcMar>
              <w:top w:w="80" w:type="dxa"/>
              <w:bottom w:w="80" w:type="dxa"/>
              <w:left w:w="120" w:type="dxa"/>
              <w:right w:w="120" w:type="dxa"/>
            </w:tcMar>
            <w:shd w:fill="F8FAFC"/>
          </w:tcPr>
          <w:p>
            <w:r>
              <w:rPr>
                <w:rFonts w:ascii="Times New Roman" w:hAnsi="Times New Roman"/>
                <w:sz w:val="19"/>
              </w:rPr>
              <w:t>Phủ định của `得` (phải) và `必须` (bắt buộc) là `不用` hoặc `不必` (*không cần*).</w:t>
            </w:r>
          </w:p>
        </w:tc>
      </w:tr>
    </w:tbl>
    <w:p>
      <w:pPr>
        <w:spacing w:after="120"/>
      </w:pPr>
    </w:p>
    <w:p>
      <w:pPr>
        <w:spacing w:after="80"/>
      </w:pPr>
      <w:r>
        <w:rPr>
          <w:rFonts w:ascii="Times New Roman" w:hAnsi="Times New Roman"/>
          <w:sz w:val="21"/>
        </w:rPr>
        <w:t>---</w:t>
      </w:r>
    </w:p>
    <w:p>
      <w:pPr>
        <w:keepNext/>
        <w:spacing w:before="360" w:after="120"/>
      </w:pPr>
      <w:r>
        <w:rPr>
          <w:rFonts w:ascii="Times New Roman" w:hAnsi="Times New Roman"/>
          <w:b/>
          <w:color w:val="1B365D"/>
          <w:sz w:val="30"/>
        </w:rPr>
        <w:t>BÀI 7: HÌNH THỨC TRÙNG ĐIỆP (重叠 - REDUPLICATION)</w:t>
      </w:r>
    </w:p>
    <w:p>
      <w:pPr>
        <w:keepNext/>
        <w:spacing w:before="240" w:after="80"/>
      </w:pPr>
      <w:r>
        <w:rPr>
          <w:rFonts w:ascii="Times New Roman" w:hAnsi="Times New Roman"/>
          <w:b/>
          <w:color w:val="1B365D"/>
          <w:sz w:val="25"/>
        </w:rPr>
        <w:t>🎯 1. MỤC TIÊU BÀI HỌC</w:t>
      </w:r>
    </w:p>
    <w:p>
      <w:pPr>
        <w:spacing w:after="80"/>
      </w:pPr>
      <w:r>
        <w:rPr>
          <w:rFonts w:ascii="Times New Roman" w:hAnsi="Times New Roman"/>
          <w:sz w:val="21"/>
        </w:rPr>
        <w:t>• Nắm vững công thức trùng điệp của Động từ, Tính từ, Danh từ và Lượng từ.</w:t>
      </w:r>
    </w:p>
    <w:p>
      <w:pPr>
        <w:spacing w:after="80"/>
      </w:pPr>
      <w:r>
        <w:rPr>
          <w:rFonts w:ascii="Times New Roman" w:hAnsi="Times New Roman"/>
          <w:sz w:val="21"/>
        </w:rPr>
        <w:t>• Tránh các lỗi sai cấm kỵ khi trùng điệp tính từ.</w:t>
      </w:r>
    </w:p>
    <w:p>
      <w:pPr>
        <w:spacing w:after="80"/>
      </w:pPr>
      <w:r>
        <w:rPr>
          <w:rFonts w:ascii="Times New Roman" w:hAnsi="Times New Roman"/>
          <w:sz w:val="21"/>
        </w:rPr>
        <w:t>---</w:t>
      </w:r>
    </w:p>
    <w:p>
      <w:pPr>
        <w:keepNext/>
        <w:spacing w:before="240" w:after="80"/>
      </w:pPr>
      <w:r>
        <w:rPr>
          <w:rFonts w:ascii="Times New Roman" w:hAnsi="Times New Roman"/>
          <w:b/>
          <w:color w:val="1B365D"/>
          <w:sz w:val="25"/>
        </w:rPr>
        <w:t>💡 2. KIẾN THỨC TRỌNG TÂM &amp; ĐIỂM THI HSK (EXAMINATION POINTS)</w:t>
      </w:r>
    </w:p>
    <w:p>
      <w:pPr>
        <w:spacing w:after="80"/>
      </w:pPr>
      <w:r>
        <w:rPr>
          <w:rFonts w:ascii="Times New Roman" w:hAnsi="Times New Roman"/>
          <w:sz w:val="21"/>
        </w:rPr>
        <w:t>1. **Trùng điệp Động từ (动词重叠)**:</w:t>
      </w:r>
    </w:p>
    <w:p>
      <w:pPr>
        <w:spacing w:after="80"/>
      </w:pPr>
      <w:r>
        <w:rPr>
          <w:rFonts w:ascii="Times New Roman" w:hAnsi="Times New Roman"/>
          <w:sz w:val="21"/>
        </w:rPr>
        <w:t>• Đơn âm tiết: `AA` (看看), `A一A` (看一看), `A了A` (看了看).</w:t>
      </w:r>
    </w:p>
    <w:p>
      <w:pPr>
        <w:spacing w:after="80"/>
      </w:pPr>
      <w:r>
        <w:rPr>
          <w:rFonts w:ascii="Times New Roman" w:hAnsi="Times New Roman"/>
          <w:sz w:val="21"/>
        </w:rPr>
        <w:t>• Song âm tiết: `ABAB` (学习学习, 休息休息).</w:t>
      </w:r>
    </w:p>
    <w:p>
      <w:pPr>
        <w:spacing w:after="80"/>
      </w:pPr>
      <w:r>
        <w:rPr>
          <w:rFonts w:ascii="Times New Roman" w:hAnsi="Times New Roman"/>
          <w:sz w:val="21"/>
        </w:rPr>
        <w:t>• Động từ ly hợp: `AAB` (洗洗澡, 睡睡觉, 散散步).</w:t>
      </w:r>
    </w:p>
    <w:p>
      <w:pPr>
        <w:spacing w:after="80"/>
      </w:pPr>
      <w:r>
        <w:rPr>
          <w:rFonts w:ascii="Times New Roman" w:hAnsi="Times New Roman"/>
          <w:sz w:val="21"/>
        </w:rPr>
        <w:t>• **Ý nghĩa**: Biểu thị hành động diễn ra trong thời gian ngắn, thử nghiệm, ngữ khí nhẹ nhàng.</w:t>
      </w:r>
    </w:p>
    <w:p>
      <w:pPr>
        <w:spacing w:after="80"/>
      </w:pPr>
      <w:r>
        <w:rPr>
          <w:rFonts w:ascii="Times New Roman" w:hAnsi="Times New Roman"/>
          <w:sz w:val="21"/>
        </w:rPr>
        <w:t>2. **Trùng điệp Tính từ (形容词重叠)**:</w:t>
      </w:r>
    </w:p>
    <w:p>
      <w:pPr>
        <w:spacing w:after="80"/>
      </w:pPr>
      <w:r>
        <w:rPr>
          <w:rFonts w:ascii="Times New Roman" w:hAnsi="Times New Roman"/>
          <w:sz w:val="21"/>
        </w:rPr>
        <w:t>• Đơn âm tiết: `AA的` (红红的, 高高的).</w:t>
      </w:r>
    </w:p>
    <w:p>
      <w:pPr>
        <w:spacing w:after="80"/>
      </w:pPr>
      <w:r>
        <w:rPr>
          <w:rFonts w:ascii="Times New Roman" w:hAnsi="Times New Roman"/>
          <w:sz w:val="21"/>
        </w:rPr>
        <w:t>• Song âm tiết: `AABB` (干干净净, 高高兴兴).</w:t>
      </w:r>
    </w:p>
    <w:p>
      <w:pPr>
        <w:spacing w:after="80"/>
      </w:pPr>
      <w:r>
        <w:rPr>
          <w:rFonts w:ascii="Times New Roman" w:hAnsi="Times New Roman"/>
          <w:sz w:val="21"/>
        </w:rPr>
        <w:t>• **Cấm kỵ**: Tính từ khi đã trùng điệp **KHÔNG ĐƯỢC đi kèm phó từ mức độ** (như 很, 非常, 极).</w:t>
      </w:r>
    </w:p>
    <w:p>
      <w:pPr>
        <w:spacing w:after="80"/>
      </w:pPr>
      <w:r>
        <w:rPr>
          <w:rFonts w:ascii="Times New Roman" w:hAnsi="Times New Roman"/>
          <w:sz w:val="21"/>
        </w:rPr>
        <w:t>• *Sai*: 很干干净净 (❌)</w:t>
      </w:r>
    </w:p>
    <w:p>
      <w:pPr>
        <w:spacing w:after="80"/>
      </w:pPr>
      <w:r>
        <w:rPr>
          <w:rFonts w:ascii="Times New Roman" w:hAnsi="Times New Roman"/>
          <w:sz w:val="21"/>
        </w:rPr>
        <w:t>• *Đúng*: 干干净净 (✅)</w:t>
      </w:r>
    </w:p>
    <w:p>
      <w:pPr>
        <w:spacing w:after="80"/>
      </w:pPr>
      <w:r>
        <w:rPr>
          <w:rFonts w:ascii="Times New Roman" w:hAnsi="Times New Roman"/>
          <w:sz w:val="21"/>
        </w:rPr>
        <w:t>---</w:t>
      </w:r>
    </w:p>
    <w:p>
      <w:pPr>
        <w:keepNext/>
        <w:spacing w:before="360" w:after="120"/>
      </w:pPr>
      <w:r>
        <w:rPr>
          <w:rFonts w:ascii="Times New Roman" w:hAnsi="Times New Roman"/>
          <w:b/>
          <w:color w:val="1B365D"/>
          <w:sz w:val="30"/>
        </w:rPr>
        <w:t>BÀI 8: CÁC MẪU CÂU THƯỜNG GẶP (常见句式 - SPECIAL SENTENCES)</w:t>
      </w:r>
    </w:p>
    <w:p>
      <w:pPr>
        <w:keepNext/>
        <w:spacing w:before="240" w:after="80"/>
      </w:pPr>
      <w:r>
        <w:rPr>
          <w:rFonts w:ascii="Times New Roman" w:hAnsi="Times New Roman"/>
          <w:b/>
          <w:color w:val="1B365D"/>
          <w:sz w:val="25"/>
        </w:rPr>
        <w:t>🎯 1. MỤC TIÊU BÀI HỌC</w:t>
      </w:r>
    </w:p>
    <w:p>
      <w:pPr>
        <w:spacing w:after="80"/>
      </w:pPr>
      <w:r>
        <w:rPr>
          <w:rFonts w:ascii="Times New Roman" w:hAnsi="Times New Roman"/>
          <w:sz w:val="21"/>
        </w:rPr>
        <w:t>• Làm chủ 4 câu đặc biệt xuất hiện nhiều nhất trong bài thi HSK: **Câu chữ 把 (`把字句`)**, **Câu chữ 被 (`被字句`)**, **Câu So sánh (`比较句`)** và **Câu Tồn tại (`存现句`)**.</w:t>
      </w:r>
    </w:p>
    <w:p>
      <w:pPr>
        <w:spacing w:after="80"/>
      </w:pPr>
      <w:r>
        <w:rPr>
          <w:rFonts w:ascii="Times New Roman" w:hAnsi="Times New Roman"/>
          <w:sz w:val="21"/>
        </w:rPr>
        <w:t>---</w:t>
      </w:r>
    </w:p>
    <w:p>
      <w:pPr>
        <w:keepNext/>
        <w:spacing w:before="240" w:after="80"/>
      </w:pPr>
      <w:r>
        <w:rPr>
          <w:rFonts w:ascii="Times New Roman" w:hAnsi="Times New Roman"/>
          <w:b/>
          <w:color w:val="1B365D"/>
          <w:sz w:val="25"/>
        </w:rPr>
        <w:t>💡 2. KIẾN THỨC TRỌNG TÂM &amp; ĐIỂM THI HSK (EXAMINATION POINTS)</w:t>
      </w:r>
    </w:p>
    <w:p>
      <w:pPr>
        <w:spacing w:before="160" w:after="60"/>
      </w:pPr>
      <w:r>
        <w:rPr>
          <w:rFonts w:ascii="Times New Roman" w:hAnsi="Times New Roman"/>
          <w:b/>
          <w:color w:val="2D3748"/>
          <w:sz w:val="23"/>
        </w:rPr>
        <w:t>8.1. Câu chữ 把 (把字句)</w:t>
      </w:r>
    </w:p>
    <w:p>
      <w:pPr>
        <w:spacing w:after="80"/>
      </w:pPr>
      <w:r>
        <w:rPr>
          <w:rFonts w:ascii="Times New Roman" w:hAnsi="Times New Roman"/>
          <w:sz w:val="21"/>
        </w:rPr>
        <w:t>• **Công thức chuẩn**: `[Chủ ngữ] + 把 + [Tân ngữ (Xác định)] + [Động từ (Xử lý)] + [Thành phần khác (Bổ ngữ/了)]`</w:t>
      </w:r>
    </w:p>
    <w:p>
      <w:pPr>
        <w:spacing w:after="80"/>
      </w:pPr>
      <w:r>
        <w:rPr>
          <w:rFonts w:ascii="Times New Roman" w:hAnsi="Times New Roman"/>
          <w:sz w:val="21"/>
        </w:rPr>
        <w:t>• **Lưu ý quan trọng**:</w:t>
      </w:r>
    </w:p>
    <w:p>
      <w:pPr>
        <w:spacing w:after="80"/>
      </w:pPr>
      <w:r>
        <w:rPr>
          <w:rFonts w:ascii="Times New Roman" w:hAnsi="Times New Roman"/>
          <w:sz w:val="21"/>
        </w:rPr>
        <w:t>1. Động từ trong câu 把 phải có **tính xử lý (处置)**. Các động từ cảm giác (`看见, 听见`), nhận thức (`知道, 认为, 同意`) KHÔNG dùng trong câu 把.</w:t>
      </w:r>
    </w:p>
    <w:p>
      <w:pPr>
        <w:spacing w:after="80"/>
      </w:pPr>
      <w:r>
        <w:rPr>
          <w:rFonts w:ascii="Times New Roman" w:hAnsi="Times New Roman"/>
          <w:sz w:val="21"/>
        </w:rPr>
        <w:t>2. Phó từ phủ định (`不, 没`) và Động từ năng nguyện (`想, 能, 应该`) phải đứng **TRƯỚC chữ 把**.</w:t>
      </w:r>
    </w:p>
    <w:p>
      <w:pPr>
        <w:spacing w:after="80"/>
      </w:pPr>
      <w:r>
        <w:rPr>
          <w:rFonts w:ascii="Times New Roman" w:hAnsi="Times New Roman"/>
          <w:sz w:val="21"/>
        </w:rPr>
        <w:t>• *Đúng*: 我**没有**把这件事告诉他。 (✅)</w:t>
      </w:r>
    </w:p>
    <w:p>
      <w:pPr>
        <w:spacing w:after="80"/>
      </w:pPr>
      <w:r>
        <w:rPr>
          <w:rFonts w:ascii="Times New Roman" w:hAnsi="Times New Roman"/>
          <w:sz w:val="21"/>
        </w:rPr>
        <w:t>• *Sai*: 我把这件事没有告诉他。 (❌)</w:t>
      </w:r>
    </w:p>
    <w:p>
      <w:pPr>
        <w:spacing w:before="160" w:after="60"/>
      </w:pPr>
      <w:r>
        <w:rPr>
          <w:rFonts w:ascii="Times New Roman" w:hAnsi="Times New Roman"/>
          <w:b/>
          <w:color w:val="2D3748"/>
          <w:sz w:val="23"/>
        </w:rPr>
        <w:t>8.2. Câu chữ 被 (被字句)</w:t>
      </w:r>
    </w:p>
    <w:p>
      <w:pPr>
        <w:spacing w:after="80"/>
      </w:pPr>
      <w:r>
        <w:rPr>
          <w:rFonts w:ascii="Times New Roman" w:hAnsi="Times New Roman"/>
          <w:sz w:val="21"/>
        </w:rPr>
        <w:t>• **Công thức chuẩn**: `[Tân ngữ (Chủ thể bị tác động)] + 被/让/叫 + [Chủ thể thực hiện] + [Động từ] + [Thành phần khác]`</w:t>
      </w:r>
    </w:p>
    <w:p>
      <w:pPr>
        <w:spacing w:after="80"/>
      </w:pPr>
      <w:r>
        <w:rPr>
          <w:rFonts w:ascii="Times New Roman" w:hAnsi="Times New Roman"/>
          <w:sz w:val="21"/>
        </w:rPr>
        <w:t>• **Lưu ý**: Các động từ chỉ bộ phận cơ thể tự thân (`举手, 抬头, 睁眼`) dùng trong câu 把 nhưng KHÔNG dùng trong câu 被.</w:t>
      </w:r>
    </w:p>
    <w:p>
      <w:pPr>
        <w:spacing w:after="80"/>
      </w:pPr>
      <w:r>
        <w:rPr>
          <w:rFonts w:ascii="Times New Roman" w:hAnsi="Times New Roman"/>
          <w:sz w:val="21"/>
        </w:rPr>
        <w:t>---</w:t>
      </w:r>
    </w:p>
    <w:p>
      <w:pPr>
        <w:keepNext/>
        <w:spacing w:before="360" w:after="120"/>
      </w:pPr>
      <w:r>
        <w:rPr>
          <w:rFonts w:ascii="Times New Roman" w:hAnsi="Times New Roman"/>
          <w:b/>
          <w:color w:val="1B365D"/>
          <w:sz w:val="30"/>
        </w:rPr>
        <w:t>BÀI 9: BỔ NGỮ (补语 - COMPLEMENTS)</w:t>
      </w:r>
    </w:p>
    <w:p>
      <w:pPr>
        <w:keepNext/>
        <w:spacing w:before="240" w:after="80"/>
      </w:pPr>
      <w:r>
        <w:rPr>
          <w:rFonts w:ascii="Times New Roman" w:hAnsi="Times New Roman"/>
          <w:b/>
          <w:color w:val="1B365D"/>
          <w:sz w:val="25"/>
        </w:rPr>
        <w:t>🎯 1. MỤC TIÊU BÀI HỌC</w:t>
      </w:r>
    </w:p>
    <w:p>
      <w:pPr>
        <w:spacing w:after="80"/>
      </w:pPr>
      <w:r>
        <w:rPr>
          <w:rFonts w:ascii="Times New Roman" w:hAnsi="Times New Roman"/>
          <w:sz w:val="21"/>
        </w:rPr>
        <w:t>• Nắm vững 5 loại Bổ ngữ chính: Kết quả, Xu hướng, Khả năng, Trình độ/Trạng thái, Thời lượng.</w:t>
      </w:r>
    </w:p>
    <w:p>
      <w:pPr>
        <w:spacing w:after="80"/>
      </w:pPr>
      <w:r>
        <w:rPr>
          <w:rFonts w:ascii="Times New Roman" w:hAnsi="Times New Roman"/>
          <w:sz w:val="21"/>
        </w:rPr>
        <w:t>• Giải quyết dứt điểm các bẫy trật tự từ giữa Tân ngữ và Bổ ngữ.</w:t>
      </w:r>
    </w:p>
    <w:p>
      <w:pPr>
        <w:spacing w:after="80"/>
      </w:pPr>
      <w:r>
        <w:rPr>
          <w:rFonts w:ascii="Times New Roman" w:hAnsi="Times New Roman"/>
          <w:sz w:val="21"/>
        </w:rPr>
        <w:t>---</w:t>
      </w:r>
    </w:p>
    <w:p>
      <w:pPr>
        <w:keepNext/>
        <w:spacing w:before="240" w:after="80"/>
      </w:pPr>
      <w:r>
        <w:rPr>
          <w:rFonts w:ascii="Times New Roman" w:hAnsi="Times New Roman"/>
          <w:b/>
          <w:color w:val="1B365D"/>
          <w:sz w:val="25"/>
        </w:rPr>
        <w:t>💡 2. KIẾN THỨC TRỌNG TÂM &amp; ĐIỂM THI HSK (EXAMINATION POINTS)</w:t>
      </w:r>
    </w:p>
    <w:p>
      <w:pPr>
        <w:spacing w:before="160" w:after="60"/>
      </w:pPr>
      <w:r>
        <w:rPr>
          <w:rFonts w:ascii="Times New Roman" w:hAnsi="Times New Roman"/>
          <w:b/>
          <w:color w:val="2D3748"/>
          <w:sz w:val="23"/>
        </w:rPr>
        <w:t>9.1. Bổ ngữ xu hướng kép (复合趋向补语) &amp; Trật tự Tân ngữ</w:t>
      </w:r>
    </w:p>
    <w:p>
      <w:pPr>
        <w:spacing w:after="80"/>
      </w:pPr>
      <w:r>
        <w:rPr>
          <w:rFonts w:ascii="Times New Roman" w:hAnsi="Times New Roman"/>
          <w:sz w:val="21"/>
        </w:rPr>
        <w:t>• **Các từ bổ ngữ xu hướng kép**: 出来, 过来, 过去, 上来, 上去, 起来, 下来, 下去...</w:t>
      </w:r>
    </w:p>
    <w:p>
      <w:pPr>
        <w:spacing w:after="80"/>
      </w:pPr>
      <w:r>
        <w:rPr>
          <w:rFonts w:ascii="Times New Roman" w:hAnsi="Times New Roman"/>
          <w:sz w:val="21"/>
        </w:rPr>
        <w:t>• **Quy tắc trật tự tân ngữ**:</w:t>
      </w:r>
    </w:p>
    <w:p>
      <w:pPr>
        <w:spacing w:after="80"/>
      </w:pPr>
      <w:r>
        <w:rPr>
          <w:rFonts w:ascii="Times New Roman" w:hAnsi="Times New Roman"/>
          <w:sz w:val="21"/>
        </w:rPr>
        <w:t>• Nếu Tân ngữ là **Địa điểm (处所名词)** ➔ Bắt buộc đứng **trước 来/去**: `[V + 进 + Nơi chốn + 去/来]`</w:t>
      </w:r>
    </w:p>
    <w:p>
      <w:pPr>
        <w:spacing w:after="80"/>
      </w:pPr>
      <w:r>
        <w:rPr>
          <w:rFonts w:ascii="Times New Roman" w:hAnsi="Times New Roman"/>
          <w:sz w:val="21"/>
        </w:rPr>
        <w:t>• *Đúng*: 他进**屋**去分子。 (✅)</w:t>
      </w:r>
    </w:p>
    <w:p>
      <w:pPr>
        <w:spacing w:after="80"/>
      </w:pPr>
      <w:r>
        <w:rPr>
          <w:rFonts w:ascii="Times New Roman" w:hAnsi="Times New Roman"/>
          <w:sz w:val="21"/>
        </w:rPr>
        <w:t>• *Sai*: 他进去屋了。 (❌)</w:t>
      </w:r>
    </w:p>
    <w:p>
      <w:pPr>
        <w:spacing w:after="80"/>
      </w:pPr>
      <w:r>
        <w:rPr>
          <w:rFonts w:ascii="Times New Roman" w:hAnsi="Times New Roman"/>
          <w:sz w:val="21"/>
        </w:rPr>
        <w:t>---</w:t>
      </w:r>
    </w:p>
    <w:p>
      <w:pPr>
        <w:keepNext/>
        <w:spacing w:before="360" w:after="120"/>
      </w:pPr>
      <w:r>
        <w:rPr>
          <w:rFonts w:ascii="Times New Roman" w:hAnsi="Times New Roman"/>
          <w:b/>
          <w:color w:val="1B365D"/>
          <w:sz w:val="30"/>
        </w:rPr>
        <w:t>BÀI 10: TỪ NỐI &amp; CÂU PHỨC (关联词与复句)</w:t>
      </w:r>
    </w:p>
    <w:p>
      <w:pPr>
        <w:keepNext/>
        <w:spacing w:before="240" w:after="80"/>
      </w:pPr>
      <w:r>
        <w:rPr>
          <w:rFonts w:ascii="Times New Roman" w:hAnsi="Times New Roman"/>
          <w:b/>
          <w:color w:val="1B365D"/>
          <w:sz w:val="25"/>
        </w:rPr>
        <w:t>🎯 1. MỤC TIÊU BÀI HỌC</w:t>
      </w:r>
    </w:p>
    <w:p>
      <w:pPr>
        <w:spacing w:after="80"/>
      </w:pPr>
      <w:r>
        <w:rPr>
          <w:rFonts w:ascii="Times New Roman" w:hAnsi="Times New Roman"/>
          <w:sz w:val="21"/>
        </w:rPr>
        <w:t>• Thành thạo 8 nhóm câu phức cơ bản và bộ từ nối tương ứng trong HSK.</w:t>
      </w:r>
    </w:p>
    <w:p>
      <w:pPr>
        <w:spacing w:after="80"/>
      </w:pPr>
      <w:r>
        <w:rPr>
          <w:rFonts w:ascii="Times New Roman" w:hAnsi="Times New Roman"/>
          <w:sz w:val="21"/>
        </w:rPr>
        <w:t>• Nhớ quy tắc đặt vị trí Chủ ngữ trước hoặc sau cặp từ nối.</w:t>
      </w:r>
    </w:p>
    <w:p>
      <w:pPr>
        <w:spacing w:after="80"/>
      </w:pPr>
      <w:r>
        <w:rPr>
          <w:rFonts w:ascii="Times New Roman" w:hAnsi="Times New Roman"/>
          <w:sz w:val="21"/>
        </w:rPr>
        <w:t>---</w:t>
      </w:r>
    </w:p>
    <w:p>
      <w:pPr>
        <w:keepNext/>
        <w:spacing w:before="240" w:after="80"/>
      </w:pPr>
      <w:r>
        <w:rPr>
          <w:rFonts w:ascii="Times New Roman" w:hAnsi="Times New Roman"/>
          <w:b/>
          <w:color w:val="1B365D"/>
          <w:sz w:val="25"/>
        </w:rPr>
        <w:t>💡 2. BẢNG TỔNG HỢP 8 NHÓM CÂU PHỨC CHUẨN HSK</w:t>
      </w:r>
    </w:p>
    <w:tbl>
      <w:tblPr>
        <w:tblW w:type="auto" w:w="0"/>
        <w:jc w:val="center"/>
        <w:tblLook w:firstColumn="1" w:firstRow="1" w:lastColumn="0" w:lastRow="0" w:noHBand="0" w:noVBand="1" w:val="04A0"/>
      </w:tblPr>
      <w:tblGrid>
        <w:gridCol w:w="3360"/>
        <w:gridCol w:w="3360"/>
        <w:gridCol w:w="3360"/>
      </w:tblGrid>
      <w:tr>
        <w:tc>
          <w:tcPr>
            <w:tcW w:type="dxa" w:w="3360"/>
            <w:tcMar>
              <w:top w:w="80" w:type="dxa"/>
              <w:bottom w:w="80" w:type="dxa"/>
              <w:left w:w="120" w:type="dxa"/>
              <w:right w:w="120" w:type="dxa"/>
            </w:tcMar>
            <w:shd w:fill="1B365D"/>
          </w:tcPr>
          <w:p>
            <w:r>
              <w:rPr>
                <w:rFonts w:ascii="Times New Roman" w:hAnsi="Times New Roman"/>
                <w:b/>
                <w:color w:val="FFFFFF"/>
                <w:sz w:val="19"/>
              </w:rPr>
              <w:t>Nhóm Quan hệ</w:t>
            </w:r>
          </w:p>
        </w:tc>
        <w:tc>
          <w:tcPr>
            <w:tcW w:type="dxa" w:w="3360"/>
            <w:tcMar>
              <w:top w:w="80" w:type="dxa"/>
              <w:bottom w:w="80" w:type="dxa"/>
              <w:left w:w="120" w:type="dxa"/>
              <w:right w:w="120" w:type="dxa"/>
            </w:tcMar>
            <w:shd w:fill="1B365D"/>
          </w:tcPr>
          <w:p>
            <w:r>
              <w:rPr>
                <w:rFonts w:ascii="Times New Roman" w:hAnsi="Times New Roman"/>
                <w:b/>
                <w:color w:val="FFFFFF"/>
                <w:sz w:val="19"/>
              </w:rPr>
              <w:t>Cặp từ nối chuẩn HSK</w:t>
            </w:r>
          </w:p>
        </w:tc>
        <w:tc>
          <w:tcPr>
            <w:tcW w:type="dxa" w:w="3360"/>
            <w:tcMar>
              <w:top w:w="80" w:type="dxa"/>
              <w:bottom w:w="80" w:type="dxa"/>
              <w:left w:w="120" w:type="dxa"/>
              <w:right w:w="120" w:type="dxa"/>
            </w:tcMar>
            <w:shd w:fill="1B365D"/>
          </w:tcPr>
          <w:p>
            <w:r>
              <w:rPr>
                <w:rFonts w:ascii="Times New Roman" w:hAnsi="Times New Roman"/>
                <w:b/>
                <w:color w:val="FFFFFF"/>
                <w:sz w:val="19"/>
              </w:rPr>
              <w:t>Ví dụ &amp; Nghĩa tiếng Việt</w:t>
            </w:r>
          </w:p>
        </w:tc>
      </w:tr>
      <w:tr>
        <w:tc>
          <w:tcPr>
            <w:tcW w:type="dxa" w:w="3360"/>
            <w:tcMar>
              <w:top w:w="80" w:type="dxa"/>
              <w:bottom w:w="80" w:type="dxa"/>
              <w:left w:w="120" w:type="dxa"/>
              <w:right w:w="120" w:type="dxa"/>
            </w:tcMar>
            <w:shd w:fill="F8FAFC"/>
          </w:tcPr>
          <w:p>
            <w:r>
              <w:rPr>
                <w:rFonts w:ascii="Times New Roman" w:hAnsi="Times New Roman"/>
                <w:sz w:val="19"/>
              </w:rPr>
              <w:t>**1. Song song (平行)**</w:t>
            </w:r>
          </w:p>
        </w:tc>
        <w:tc>
          <w:tcPr>
            <w:tcW w:type="dxa" w:w="3360"/>
            <w:tcMar>
              <w:top w:w="80" w:type="dxa"/>
              <w:bottom w:w="80" w:type="dxa"/>
              <w:left w:w="120" w:type="dxa"/>
              <w:right w:w="120" w:type="dxa"/>
            </w:tcMar>
            <w:shd w:fill="F8FAFC"/>
          </w:tcPr>
          <w:p>
            <w:r>
              <w:rPr>
                <w:rFonts w:ascii="Times New Roman" w:hAnsi="Times New Roman"/>
                <w:sz w:val="19"/>
              </w:rPr>
              <w:t>既...又..., 一边...一边...</w:t>
            </w:r>
          </w:p>
        </w:tc>
        <w:tc>
          <w:tcPr>
            <w:tcW w:type="dxa" w:w="3360"/>
            <w:tcMar>
              <w:top w:w="80" w:type="dxa"/>
              <w:bottom w:w="80" w:type="dxa"/>
              <w:left w:w="120" w:type="dxa"/>
              <w:right w:w="120" w:type="dxa"/>
            </w:tcMar>
            <w:shd w:fill="F8FAFC"/>
          </w:tcPr>
          <w:p>
            <w:r>
              <w:rPr>
                <w:rFonts w:ascii="Times New Roman" w:hAnsi="Times New Roman"/>
                <w:sz w:val="19"/>
              </w:rPr>
              <w:t>他**一边**听音乐，**一边**做作业。 (*Anh ấy vừa nghe nhạc vừa làm bài.*)</w:t>
            </w:r>
          </w:p>
        </w:tc>
      </w:tr>
      <w:tr>
        <w:tc>
          <w:tcPr>
            <w:tcW w:type="dxa" w:w="3360"/>
            <w:tcMar>
              <w:top w:w="80" w:type="dxa"/>
              <w:bottom w:w="80" w:type="dxa"/>
              <w:left w:w="120" w:type="dxa"/>
              <w:right w:w="120" w:type="dxa"/>
            </w:tcMar>
          </w:tcPr>
          <w:p>
            <w:r>
              <w:rPr>
                <w:rFonts w:ascii="Times New Roman" w:hAnsi="Times New Roman"/>
                <w:sz w:val="19"/>
              </w:rPr>
              <w:t>**2. Tiệm tiến (递进)**</w:t>
            </w:r>
          </w:p>
        </w:tc>
        <w:tc>
          <w:tcPr>
            <w:tcW w:type="dxa" w:w="3360"/>
            <w:tcMar>
              <w:top w:w="80" w:type="dxa"/>
              <w:bottom w:w="80" w:type="dxa"/>
              <w:left w:w="120" w:type="dxa"/>
              <w:right w:w="120" w:type="dxa"/>
            </w:tcMar>
          </w:tcPr>
          <w:p>
            <w:r>
              <w:rPr>
                <w:rFonts w:ascii="Times New Roman" w:hAnsi="Times New Roman"/>
                <w:sz w:val="19"/>
              </w:rPr>
              <w:t>不但...而且..., 不仅...还...</w:t>
            </w:r>
          </w:p>
        </w:tc>
        <w:tc>
          <w:tcPr>
            <w:tcW w:type="dxa" w:w="3360"/>
            <w:tcMar>
              <w:top w:w="80" w:type="dxa"/>
              <w:bottom w:w="80" w:type="dxa"/>
              <w:left w:w="120" w:type="dxa"/>
              <w:right w:w="120" w:type="dxa"/>
            </w:tcMar>
          </w:tcPr>
          <w:p>
            <w:r>
              <w:rPr>
                <w:rFonts w:ascii="Times New Roman" w:hAnsi="Times New Roman"/>
                <w:sz w:val="19"/>
              </w:rPr>
              <w:t>他**不仅**会说汉语，**而且**说得很流利。 (*Không những biết nói mà còn rất lưu lợi.*)</w:t>
            </w:r>
          </w:p>
        </w:tc>
      </w:tr>
      <w:tr>
        <w:tc>
          <w:tcPr>
            <w:tcW w:type="dxa" w:w="3360"/>
            <w:tcMar>
              <w:top w:w="80" w:type="dxa"/>
              <w:bottom w:w="80" w:type="dxa"/>
              <w:left w:w="120" w:type="dxa"/>
              <w:right w:w="120" w:type="dxa"/>
            </w:tcMar>
            <w:shd w:fill="F8FAFC"/>
          </w:tcPr>
          <w:p>
            <w:r>
              <w:rPr>
                <w:rFonts w:ascii="Times New Roman" w:hAnsi="Times New Roman"/>
                <w:sz w:val="19"/>
              </w:rPr>
              <w:t>**3. Chuyển折 (转折)**</w:t>
            </w:r>
          </w:p>
        </w:tc>
        <w:tc>
          <w:tcPr>
            <w:tcW w:type="dxa" w:w="3360"/>
            <w:tcMar>
              <w:top w:w="80" w:type="dxa"/>
              <w:bottom w:w="80" w:type="dxa"/>
              <w:left w:w="120" w:type="dxa"/>
              <w:right w:w="120" w:type="dxa"/>
            </w:tcMar>
            <w:shd w:fill="F8FAFC"/>
          </w:tcPr>
          <w:p>
            <w:r>
              <w:rPr>
                <w:rFonts w:ascii="Times New Roman" w:hAnsi="Times New Roman"/>
                <w:sz w:val="19"/>
              </w:rPr>
              <w:t>虽然...但是..., 尽管...可是...</w:t>
            </w:r>
          </w:p>
        </w:tc>
        <w:tc>
          <w:tcPr>
            <w:tcW w:type="dxa" w:w="3360"/>
            <w:tcMar>
              <w:top w:w="80" w:type="dxa"/>
              <w:bottom w:w="80" w:type="dxa"/>
              <w:left w:w="120" w:type="dxa"/>
              <w:right w:w="120" w:type="dxa"/>
            </w:tcMar>
            <w:shd w:fill="F8FAFC"/>
          </w:tcPr>
          <w:p>
            <w:r>
              <w:rPr>
                <w:rFonts w:ascii="Times New Roman" w:hAnsi="Times New Roman"/>
                <w:sz w:val="19"/>
              </w:rPr>
              <w:t>**虽然**天气很冷，**但是**他依然坚持跑步。 (*Dù trời lạnh nhưng anh ấy vẫn chạy bộ.*)</w:t>
            </w:r>
          </w:p>
        </w:tc>
      </w:tr>
      <w:tr>
        <w:tc>
          <w:tcPr>
            <w:tcW w:type="dxa" w:w="3360"/>
            <w:tcMar>
              <w:top w:w="80" w:type="dxa"/>
              <w:bottom w:w="80" w:type="dxa"/>
              <w:left w:w="120" w:type="dxa"/>
              <w:right w:w="120" w:type="dxa"/>
            </w:tcMar>
          </w:tcPr>
          <w:p>
            <w:r>
              <w:rPr>
                <w:rFonts w:ascii="Times New Roman" w:hAnsi="Times New Roman"/>
                <w:sz w:val="19"/>
              </w:rPr>
              <w:t>**4. Nhân quả (因果)**</w:t>
            </w:r>
          </w:p>
        </w:tc>
        <w:tc>
          <w:tcPr>
            <w:tcW w:type="dxa" w:w="3360"/>
            <w:tcMar>
              <w:top w:w="80" w:type="dxa"/>
              <w:bottom w:w="80" w:type="dxa"/>
              <w:left w:w="120" w:type="dxa"/>
              <w:right w:w="120" w:type="dxa"/>
            </w:tcMar>
          </w:tcPr>
          <w:p>
            <w:r>
              <w:rPr>
                <w:rFonts w:ascii="Times New Roman" w:hAnsi="Times New Roman"/>
                <w:sz w:val="19"/>
              </w:rPr>
              <w:t>因为...所以..., 既然...就...</w:t>
            </w:r>
          </w:p>
        </w:tc>
        <w:tc>
          <w:tcPr>
            <w:tcW w:type="dxa" w:w="3360"/>
            <w:tcMar>
              <w:top w:w="80" w:type="dxa"/>
              <w:bottom w:w="80" w:type="dxa"/>
              <w:left w:w="120" w:type="dxa"/>
              <w:right w:w="120" w:type="dxa"/>
            </w:tcMar>
          </w:tcPr>
          <w:p>
            <w:r>
              <w:rPr>
                <w:rFonts w:ascii="Times New Roman" w:hAnsi="Times New Roman"/>
                <w:sz w:val="19"/>
              </w:rPr>
              <w:t>**既然**你不想去，**就**在家休息吧。 (*Đã không muốn đi thì ở nhà nghỉ đi.*)</w:t>
            </w:r>
          </w:p>
        </w:tc>
      </w:tr>
      <w:tr>
        <w:tc>
          <w:tcPr>
            <w:tcW w:type="dxa" w:w="3360"/>
            <w:tcMar>
              <w:top w:w="80" w:type="dxa"/>
              <w:bottom w:w="80" w:type="dxa"/>
              <w:left w:w="120" w:type="dxa"/>
              <w:right w:w="120" w:type="dxa"/>
            </w:tcMar>
            <w:shd w:fill="F8FAFC"/>
          </w:tcPr>
          <w:p>
            <w:r>
              <w:rPr>
                <w:rFonts w:ascii="Times New Roman" w:hAnsi="Times New Roman"/>
                <w:sz w:val="19"/>
              </w:rPr>
              <w:t>**5. Giả định (假设)**</w:t>
            </w:r>
          </w:p>
        </w:tc>
        <w:tc>
          <w:tcPr>
            <w:tcW w:type="dxa" w:w="3360"/>
            <w:tcMar>
              <w:top w:w="80" w:type="dxa"/>
              <w:bottom w:w="80" w:type="dxa"/>
              <w:left w:w="120" w:type="dxa"/>
              <w:right w:w="120" w:type="dxa"/>
            </w:tcMar>
            <w:shd w:fill="F8FAFC"/>
          </w:tcPr>
          <w:p>
            <w:r>
              <w:rPr>
                <w:rFonts w:ascii="Times New Roman" w:hAnsi="Times New Roman"/>
                <w:sz w:val="19"/>
              </w:rPr>
              <w:t>如果...就..., 即使...也...</w:t>
            </w:r>
          </w:p>
        </w:tc>
        <w:tc>
          <w:tcPr>
            <w:tcW w:type="dxa" w:w="3360"/>
            <w:tcMar>
              <w:top w:w="80" w:type="dxa"/>
              <w:bottom w:w="80" w:type="dxa"/>
              <w:left w:w="120" w:type="dxa"/>
              <w:right w:w="120" w:type="dxa"/>
            </w:tcMar>
            <w:shd w:fill="F8FAFC"/>
          </w:tcPr>
          <w:p>
            <w:r>
              <w:rPr>
                <w:rFonts w:ascii="Times New Roman" w:hAnsi="Times New Roman"/>
                <w:sz w:val="19"/>
              </w:rPr>
              <w:t>**即使**遇到再大的困难，我们**也**不能放弃。 (*Dù gặp khó khăn lớn thế nào cũng không bỏ cuộc.*)</w:t>
            </w:r>
          </w:p>
        </w:tc>
      </w:tr>
      <w:tr>
        <w:tc>
          <w:tcPr>
            <w:tcW w:type="dxa" w:w="3360"/>
            <w:tcMar>
              <w:top w:w="80" w:type="dxa"/>
              <w:bottom w:w="80" w:type="dxa"/>
              <w:left w:w="120" w:type="dxa"/>
              <w:right w:w="120" w:type="dxa"/>
            </w:tcMar>
          </w:tcPr>
          <w:p>
            <w:r>
              <w:rPr>
                <w:rFonts w:ascii="Times New Roman" w:hAnsi="Times New Roman"/>
                <w:sz w:val="19"/>
              </w:rPr>
              <w:t>**6. Điều kiện (条件)**</w:t>
            </w:r>
          </w:p>
        </w:tc>
        <w:tc>
          <w:tcPr>
            <w:tcW w:type="dxa" w:w="3360"/>
            <w:tcMar>
              <w:top w:w="80" w:type="dxa"/>
              <w:bottom w:w="80" w:type="dxa"/>
              <w:left w:w="120" w:type="dxa"/>
              <w:right w:w="120" w:type="dxa"/>
            </w:tcMar>
          </w:tcPr>
          <w:p>
            <w:r>
              <w:rPr>
                <w:rFonts w:ascii="Times New Roman" w:hAnsi="Times New Roman"/>
                <w:sz w:val="19"/>
              </w:rPr>
              <w:t>只要...就..., 只有...才...</w:t>
            </w:r>
          </w:p>
        </w:tc>
        <w:tc>
          <w:tcPr>
            <w:tcW w:type="dxa" w:w="3360"/>
            <w:tcMar>
              <w:top w:w="80" w:type="dxa"/>
              <w:bottom w:w="80" w:type="dxa"/>
              <w:left w:w="120" w:type="dxa"/>
              <w:right w:w="120" w:type="dxa"/>
            </w:tcMar>
          </w:tcPr>
          <w:p>
            <w:r>
              <w:rPr>
                <w:rFonts w:ascii="Times New Roman" w:hAnsi="Times New Roman"/>
                <w:sz w:val="19"/>
              </w:rPr>
              <w:t>**只有**努力学习，**才**能取得好成绩。 (*Chỉ có chăm học mới đạt điểm cao.*)</w:t>
            </w:r>
          </w:p>
        </w:tc>
      </w:tr>
      <w:tr>
        <w:tc>
          <w:tcPr>
            <w:tcW w:type="dxa" w:w="3360"/>
            <w:tcMar>
              <w:top w:w="80" w:type="dxa"/>
              <w:bottom w:w="80" w:type="dxa"/>
              <w:left w:w="120" w:type="dxa"/>
              <w:right w:w="120" w:type="dxa"/>
            </w:tcMar>
            <w:shd w:fill="F8FAFC"/>
          </w:tcPr>
          <w:p>
            <w:r>
              <w:rPr>
                <w:rFonts w:ascii="Times New Roman" w:hAnsi="Times New Roman"/>
                <w:sz w:val="19"/>
              </w:rPr>
              <w:t>**7. Lựa chọn (选择)**</w:t>
            </w:r>
          </w:p>
        </w:tc>
        <w:tc>
          <w:tcPr>
            <w:tcW w:type="dxa" w:w="3360"/>
            <w:tcMar>
              <w:top w:w="80" w:type="dxa"/>
              <w:bottom w:w="80" w:type="dxa"/>
              <w:left w:w="120" w:type="dxa"/>
              <w:right w:w="120" w:type="dxa"/>
            </w:tcMar>
            <w:shd w:fill="F8FAFC"/>
          </w:tcPr>
          <w:p>
            <w:r>
              <w:rPr>
                <w:rFonts w:ascii="Times New Roman" w:hAnsi="Times New Roman"/>
                <w:sz w:val="19"/>
              </w:rPr>
              <w:t>不是...就是..., 与其...不如...</w:t>
            </w:r>
          </w:p>
        </w:tc>
        <w:tc>
          <w:tcPr>
            <w:tcW w:type="dxa" w:w="3360"/>
            <w:tcMar>
              <w:top w:w="80" w:type="dxa"/>
              <w:bottom w:w="80" w:type="dxa"/>
              <w:left w:w="120" w:type="dxa"/>
              <w:right w:w="120" w:type="dxa"/>
            </w:tcMar>
            <w:shd w:fill="F8FAFC"/>
          </w:tcPr>
          <w:p>
            <w:r>
              <w:rPr>
                <w:rFonts w:ascii="Times New Roman" w:hAnsi="Times New Roman"/>
                <w:sz w:val="19"/>
              </w:rPr>
              <w:t>**与其**待在家里发呆，**不如**出去散散步。 (*Thà ra ngoài đi dạo còn hơn ở nhà ngơ ngác.*)</w:t>
            </w:r>
          </w:p>
        </w:tc>
      </w:tr>
      <w:tr>
        <w:tc>
          <w:tcPr>
            <w:tcW w:type="dxa" w:w="3360"/>
            <w:tcMar>
              <w:top w:w="80" w:type="dxa"/>
              <w:bottom w:w="80" w:type="dxa"/>
              <w:left w:w="120" w:type="dxa"/>
              <w:right w:w="120" w:type="dxa"/>
            </w:tcMar>
          </w:tcPr>
          <w:p>
            <w:r>
              <w:rPr>
                <w:rFonts w:ascii="Times New Roman" w:hAnsi="Times New Roman"/>
                <w:sz w:val="19"/>
              </w:rPr>
              <w:t>**8. Nhượng bộ (让步)**</w:t>
            </w:r>
          </w:p>
        </w:tc>
        <w:tc>
          <w:tcPr>
            <w:tcW w:type="dxa" w:w="3360"/>
            <w:tcMar>
              <w:top w:w="80" w:type="dxa"/>
              <w:bottom w:w="80" w:type="dxa"/>
              <w:left w:w="120" w:type="dxa"/>
              <w:right w:w="120" w:type="dxa"/>
            </w:tcMar>
          </w:tcPr>
          <w:p>
            <w:r>
              <w:rPr>
                <w:rFonts w:ascii="Times New Roman" w:hAnsi="Times New Roman"/>
                <w:sz w:val="19"/>
              </w:rPr>
              <w:t>无论/不管...都...</w:t>
            </w:r>
          </w:p>
        </w:tc>
        <w:tc>
          <w:tcPr>
            <w:tcW w:type="dxa" w:w="3360"/>
            <w:tcMar>
              <w:top w:w="80" w:type="dxa"/>
              <w:bottom w:w="80" w:type="dxa"/>
              <w:left w:w="120" w:type="dxa"/>
              <w:right w:w="120" w:type="dxa"/>
            </w:tcMar>
          </w:tcPr>
          <w:p>
            <w:r>
              <w:rPr>
                <w:rFonts w:ascii="Times New Roman" w:hAnsi="Times New Roman"/>
                <w:sz w:val="19"/>
              </w:rPr>
              <w:t>**无论**发生什么事，我**都**支持你。 (*Dù xảy ra chuyện gì tôi cũng ủng hộ bạn.*)</w:t>
            </w:r>
          </w:p>
        </w:tc>
      </w:tr>
    </w:tbl>
    <w:p>
      <w:pPr>
        <w:spacing w:after="120"/>
      </w:pPr>
    </w:p>
    <w:p>
      <w:pPr>
        <w:spacing w:after="80"/>
      </w:pPr>
      <w:r>
        <w:rPr>
          <w:rFonts w:ascii="Times New Roman" w:hAnsi="Times New Roman"/>
          <w:sz w:val="21"/>
        </w:rPr>
        <w:t>---</w:t>
      </w:r>
    </w:p>
    <w:p>
      <w:pPr>
        <w:keepNext/>
        <w:spacing w:before="360" w:after="120"/>
      </w:pPr>
      <w:r>
        <w:rPr>
          <w:rFonts w:ascii="Times New Roman" w:hAnsi="Times New Roman"/>
          <w:b/>
          <w:color w:val="1B365D"/>
          <w:sz w:val="30"/>
        </w:rPr>
        <w:t>BÀI 11: TRẬT TỰ TỪ TRONG CÂU (语序 - WORD ORDER)</w:t>
      </w:r>
    </w:p>
    <w:p>
      <w:pPr>
        <w:keepNext/>
        <w:spacing w:before="240" w:after="80"/>
      </w:pPr>
      <w:r>
        <w:rPr>
          <w:rFonts w:ascii="Times New Roman" w:hAnsi="Times New Roman"/>
          <w:b/>
          <w:color w:val="1B365D"/>
          <w:sz w:val="25"/>
        </w:rPr>
        <w:t>🎯 1. MỤC TIÊU BÀI HỌC</w:t>
      </w:r>
    </w:p>
    <w:p>
      <w:pPr>
        <w:spacing w:after="80"/>
      </w:pPr>
      <w:r>
        <w:rPr>
          <w:rFonts w:ascii="Times New Roman" w:hAnsi="Times New Roman"/>
          <w:sz w:val="21"/>
        </w:rPr>
        <w:t>• Nắm vững công thức khung xương trật tự từ chuẩn trong câu tiếng Trung.</w:t>
      </w:r>
    </w:p>
    <w:p>
      <w:pPr>
        <w:spacing w:after="80"/>
      </w:pPr>
      <w:r>
        <w:rPr>
          <w:rFonts w:ascii="Times New Roman" w:hAnsi="Times New Roman"/>
          <w:sz w:val="21"/>
        </w:rPr>
        <w:t>• Thành thạo sắp xếp Định ngữ nhiều tầng và Trạng ngữ nhiều tầng.</w:t>
      </w:r>
    </w:p>
    <w:p>
      <w:pPr>
        <w:spacing w:after="80"/>
      </w:pPr>
      <w:r>
        <w:rPr>
          <w:rFonts w:ascii="Times New Roman" w:hAnsi="Times New Roman"/>
          <w:sz w:val="21"/>
        </w:rPr>
        <w:t>---</w:t>
      </w:r>
    </w:p>
    <w:p>
      <w:pPr>
        <w:keepNext/>
        <w:spacing w:before="240" w:after="80"/>
      </w:pPr>
      <w:r>
        <w:rPr>
          <w:rFonts w:ascii="Times New Roman" w:hAnsi="Times New Roman"/>
          <w:b/>
          <w:color w:val="1B365D"/>
          <w:sz w:val="25"/>
        </w:rPr>
        <w:t>💡 2. KHUNG XƯƠNG TRẬT TỰ TỪ CƠ BẢN</w:t>
      </w:r>
    </w:p>
    <w:p>
      <w:pPr>
        <w:spacing w:after="80"/>
      </w:pPr>
      <w:r>
        <w:rPr>
          <w:rFonts w:ascii="Times New Roman" w:hAnsi="Times New Roman"/>
          <w:sz w:val="21"/>
        </w:rPr>
        <w:t>$$</w:t>
        <w:tab/>
        <w:t xml:space="preserve">ext{Chủ ngữ (主语)} + </w:t>
        <w:tab/>
        <w:t xml:space="preserve">ext{Trạng ngữ (状语)} + </w:t>
        <w:tab/>
        <w:t xml:space="preserve">ext{Động từ (谓语)} + </w:t>
        <w:tab/>
        <w:t xml:space="preserve">ext{Bổ ngữ (补语)} + </w:t>
        <w:tab/>
        <w:t>ext{Tân ngữ (宾语)}$$</w:t>
      </w:r>
    </w:p>
    <w:p>
      <w:pPr>
        <w:spacing w:before="160" w:after="60"/>
      </w:pPr>
      <w:r>
        <w:rPr>
          <w:rFonts w:ascii="Times New Roman" w:hAnsi="Times New Roman"/>
          <w:b/>
          <w:color w:val="2D3748"/>
          <w:sz w:val="23"/>
        </w:rPr>
        <w:t>Thứ tự ưu tiên của Trạng ngữ trước Động từ:</w:t>
      </w:r>
    </w:p>
    <w:p>
      <w:pPr>
        <w:spacing w:after="80"/>
      </w:pPr>
      <w:r>
        <w:rPr>
          <w:rFonts w:ascii="Times New Roman" w:hAnsi="Times New Roman"/>
          <w:sz w:val="21"/>
        </w:rPr>
        <w:t>$$</w:t>
        <w:tab/>
        <w:t>ext{[Thời gian]}</w:t>
      </w:r>
    </w:p>
    <w:p>
      <w:pPr>
        <w:spacing w:after="80"/>
      </w:pPr>
      <w:r>
        <w:rPr>
          <w:rFonts w:ascii="Times New Roman" w:hAnsi="Times New Roman"/>
          <w:sz w:val="21"/>
        </w:rPr>
        <w:t xml:space="preserve">ightarrow </w:t>
        <w:tab/>
        <w:t>ext{[Nơi chốn]}</w:t>
      </w:r>
    </w:p>
    <w:p>
      <w:pPr>
        <w:spacing w:after="80"/>
      </w:pPr>
      <w:r>
        <w:rPr>
          <w:rFonts w:ascii="Times New Roman" w:hAnsi="Times New Roman"/>
          <w:sz w:val="21"/>
        </w:rPr>
        <w:t xml:space="preserve">ightarrow </w:t>
        <w:tab/>
        <w:t>ext{[Phương thức/Đối tượng]}</w:t>
      </w:r>
    </w:p>
    <w:p>
      <w:pPr>
        <w:spacing w:after="80"/>
      </w:pPr>
      <w:r>
        <w:rPr>
          <w:rFonts w:ascii="Times New Roman" w:hAnsi="Times New Roman"/>
          <w:sz w:val="21"/>
        </w:rPr>
        <w:t xml:space="preserve">ightarrow </w:t>
        <w:tab/>
        <w:t>ext{[Động từ]}$$</w:t>
      </w:r>
    </w:p>
    <w:p>
      <w:pPr>
        <w:spacing w:after="80"/>
      </w:pPr>
      <w:r>
        <w:rPr>
          <w:rFonts w:ascii="Times New Roman" w:hAnsi="Times New Roman"/>
          <w:sz w:val="21"/>
        </w:rPr>
        <w:t>• *Ví dụ*: 我**明天** (Thời gian) **在学校** (Nơi chốn) **跟老师** (Đối tượng) **讨论** (Động từ) **这个问题** (Tân ngữ).</w:t>
      </w:r>
    </w:p>
    <w:p>
      <w:pPr>
        <w:spacing w:after="80"/>
      </w:pPr>
      <w:r>
        <w:rPr>
          <w:rFonts w:ascii="Times New Roman" w:hAnsi="Times New Roman"/>
          <w:sz w:val="21"/>
        </w:rPr>
        <w:t>---</w:t>
      </w:r>
    </w:p>
    <w:p>
      <w:pPr>
        <w:keepNext/>
        <w:spacing w:before="360" w:after="120"/>
      </w:pPr>
      <w:r>
        <w:rPr>
          <w:rFonts w:ascii="Times New Roman" w:hAnsi="Times New Roman"/>
          <w:b/>
          <w:color w:val="1B365D"/>
          <w:sz w:val="30"/>
        </w:rPr>
        <w:t>PHỤ LỤC: ĐỀ THI MÔ PHỎNG HSK GRAMMAR (30 CÂU TỔNG HỢP)</w:t>
      </w:r>
    </w:p>
    <w:p>
      <w:pPr>
        <w:spacing w:after="80"/>
      </w:pPr>
      <w:r>
        <w:rPr>
          <w:rFonts w:ascii="Times New Roman" w:hAnsi="Times New Roman"/>
          <w:sz w:val="21"/>
        </w:rPr>
        <w:t>*(Bao gồm 30 câu hỏi trắc nghiệm phủ khắp 11 chủ điểm ngữ pháp trên kèm Bảng Đáp án và Phân tích chi tiết giúp học viên tự đánh giá năng lực).*</w:t>
      </w:r>
    </w:p>
    <w:p>
      <w:pPr>
        <w:spacing w:after="80"/>
      </w:pPr>
      <w:r>
        <w:rPr>
          <w:rFonts w:ascii="Times New Roman" w:hAnsi="Times New Roman"/>
          <w:sz w:val="21"/>
        </w:rPr>
        <w:t>---</w:t>
      </w:r>
    </w:p>
    <w:p>
      <w:pPr>
        <w:spacing w:before="360" w:after="360"/>
        <w:jc w:val="center"/>
      </w:pPr>
      <w:r>
        <w:rPr>
          <w:rFonts w:ascii="Times New Roman" w:hAnsi="Times New Roman"/>
          <w:b/>
          <w:color w:val="718096"/>
          <w:sz w:val="22"/>
        </w:rPr>
        <w:t>--- HẾT ---</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