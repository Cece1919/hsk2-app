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with CLA watermark.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type="#_x0000_t75" style="position:absolute;margin-left:0;margin-top:0;width:380pt;height:380pt;z-index:-251658240;mso-position-horizontal:center;mso-position-horizontal-relative:page;mso-position-vertical:center;mso-position-vertical-relative:page" stroked="f">
          <v:imagedata r:id="rId1" o:title="CLA Logo 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